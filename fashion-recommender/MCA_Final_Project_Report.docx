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jc w:val="left"/>
      </w:pPr>
      <w:r>
        <w:rPr>
          <w:rFonts w:ascii="Times New Roman" w:hAnsi="Times New Roman"/>
          <w:b w:val="0"/>
          <w:i w:val="0"/>
          <w:sz w:val="24"/>
          <w:u w:val="none"/>
        </w:rPr>
      </w:r>
    </w:p>
    <w:p>
      <w:pPr>
        <w:spacing w:before="0" w:after="120"/>
        <w:jc w:val="center"/>
      </w:pPr>
      <w:r>
        <w:rPr>
          <w:rFonts w:ascii="Times New Roman" w:hAnsi="Times New Roman"/>
          <w:b/>
          <w:i w:val="0"/>
          <w:color w:val="003366"/>
          <w:sz w:val="40"/>
          <w:u w:val="none"/>
        </w:rPr>
        <w:t>[UNIVERSITY NAME]</w:t>
      </w:r>
    </w:p>
    <w:p>
      <w:pPr>
        <w:spacing w:before="0" w:after="600"/>
        <w:jc w:val="center"/>
      </w:pPr>
      <w:r>
        <w:rPr>
          <w:rFonts w:ascii="Times New Roman" w:hAnsi="Times New Roman"/>
          <w:b/>
          <w:i w:val="0"/>
          <w:color w:val="003366"/>
          <w:sz w:val="28"/>
          <w:u w:val="none"/>
        </w:rPr>
        <w:t>[Department of Computer Applications]</w:t>
      </w:r>
    </w:p>
    <w:p>
      <w:pPr>
        <w:spacing w:before="0" w:after="600"/>
        <w:jc w:val="center"/>
      </w:pPr>
      <w:r>
        <w:rPr>
          <w:rFonts w:ascii="Times New Roman" w:hAnsi="Times New Roman"/>
          <w:b w:val="0"/>
          <w:i/>
          <w:color w:val="808080"/>
          <w:sz w:val="24"/>
          <w:u w:val="none"/>
        </w:rPr>
        <w:t>[University Logo]</w:t>
      </w:r>
    </w:p>
    <w:p>
      <w:pPr>
        <w:spacing w:before="0" w:after="240"/>
        <w:jc w:val="center"/>
      </w:pPr>
      <w:r>
        <w:rPr>
          <w:rFonts w:ascii="Times New Roman" w:hAnsi="Times New Roman"/>
          <w:b/>
          <w:i w:val="0"/>
          <w:sz w:val="28"/>
          <w:u w:val="none"/>
        </w:rPr>
        <w:t>A PROJECT REPORT ON</w:t>
      </w:r>
    </w:p>
    <w:p>
      <w:pPr>
        <w:spacing w:before="0" w:after="400"/>
        <w:jc w:val="center"/>
      </w:pPr>
      <w:r>
        <w:rPr>
          <w:rFonts w:ascii="Times New Roman" w:hAnsi="Times New Roman"/>
          <w:b/>
          <w:i w:val="0"/>
          <w:color w:val="003366"/>
          <w:sz w:val="44"/>
          <w:u w:val="none"/>
        </w:rPr>
        <w:t>AI-POWERED FASHION OUTFIT RECOMMENDER</w:t>
      </w:r>
    </w:p>
    <w:p>
      <w:pPr>
        <w:spacing w:before="0" w:after="200"/>
        <w:jc w:val="center"/>
      </w:pPr>
      <w:r>
        <w:rPr>
          <w:rFonts w:ascii="Times New Roman" w:hAnsi="Times New Roman"/>
          <w:b w:val="0"/>
          <w:i w:val="0"/>
          <w:sz w:val="26"/>
          <w:u w:val="none"/>
        </w:rPr>
        <w:t>Submitted in partial fulfillment of the requirements</w:t>
        <w:br/>
        <w:t>for the degree of</w:t>
      </w:r>
    </w:p>
    <w:p>
      <w:pPr>
        <w:spacing w:before="0" w:after="600"/>
        <w:jc w:val="center"/>
      </w:pPr>
      <w:r>
        <w:rPr>
          <w:rFonts w:ascii="Times New Roman" w:hAnsi="Times New Roman"/>
          <w:b/>
          <w:i w:val="0"/>
          <w:color w:val="003366"/>
          <w:sz w:val="30"/>
          <w:u w:val="none"/>
        </w:rPr>
        <w:t>Master of Computer Applications (MCA)</w:t>
      </w:r>
    </w:p>
    <w:p>
      <w:pPr>
        <w:spacing w:before="0" w:after="120"/>
        <w:jc w:val="center"/>
      </w:pPr>
      <w:r>
        <w:rPr>
          <w:rFonts w:ascii="Times New Roman" w:hAnsi="Times New Roman"/>
          <w:b/>
          <w:i w:val="0"/>
          <w:sz w:val="26"/>
          <w:u w:val="none"/>
        </w:rPr>
        <w:t>Submitted By:</w:t>
      </w:r>
    </w:p>
    <w:p>
      <w:pPr>
        <w:spacing w:before="0" w:after="400"/>
        <w:jc w:val="center"/>
      </w:pPr>
      <w:r>
        <w:rPr>
          <w:rFonts w:ascii="Times New Roman" w:hAnsi="Times New Roman"/>
          <w:b w:val="0"/>
          <w:i w:val="0"/>
          <w:sz w:val="26"/>
          <w:u w:val="none"/>
        </w:rPr>
        <w:t>[Student Name]</w:t>
        <w:br/>
        <w:t>[Roll Number / Enrollment No.]</w:t>
      </w:r>
    </w:p>
    <w:p>
      <w:pPr>
        <w:spacing w:before="0" w:after="120"/>
        <w:jc w:val="center"/>
      </w:pPr>
      <w:r>
        <w:rPr>
          <w:rFonts w:ascii="Times New Roman" w:hAnsi="Times New Roman"/>
          <w:b/>
          <w:i w:val="0"/>
          <w:sz w:val="26"/>
          <w:u w:val="none"/>
        </w:rPr>
        <w:t>Under the Guidance of:</w:t>
      </w:r>
    </w:p>
    <w:p>
      <w:pPr>
        <w:spacing w:before="0" w:after="600"/>
        <w:jc w:val="center"/>
      </w:pPr>
      <w:r>
        <w:rPr>
          <w:rFonts w:ascii="Times New Roman" w:hAnsi="Times New Roman"/>
          <w:b w:val="0"/>
          <w:i w:val="0"/>
          <w:sz w:val="26"/>
          <w:u w:val="none"/>
        </w:rPr>
        <w:t>[Guide Name]</w:t>
        <w:br/>
        <w:t>[Designation]</w:t>
      </w:r>
    </w:p>
    <w:p>
      <w:pPr>
        <w:spacing w:before="0" w:after="120"/>
        <w:jc w:val="center"/>
      </w:pPr>
      <w:r>
        <w:rPr>
          <w:rFonts w:ascii="Times New Roman" w:hAnsi="Times New Roman"/>
          <w:b/>
          <w:i w:val="0"/>
          <w:sz w:val="26"/>
          <w:u w:val="none"/>
        </w:rPr>
        <w:t>Academic Year: 2025–2026</w:t>
      </w:r>
    </w:p>
    <w:p>
      <w:r>
        <w:br w:type="page"/>
      </w:r>
    </w:p>
    <w:p>
      <w:pPr>
        <w:pStyle w:val="Heading1"/>
      </w:pPr>
      <w:r>
        <w:rPr>
          <w:rFonts w:ascii="Times New Roman" w:hAnsi="Times New Roman"/>
          <w:color w:val="003366"/>
        </w:rPr>
        <w:t>CERTIFICATE</w:t>
      </w:r>
    </w:p>
    <w:p>
      <w:pPr>
        <w:spacing w:after="120" w:line="360" w:lineRule="exact"/>
      </w:pPr>
      <w:r>
        <w:rPr>
          <w:rFonts w:ascii="Times New Roman" w:hAnsi="Times New Roman"/>
          <w:b w:val="0"/>
          <w:i w:val="0"/>
          <w:sz w:val="24"/>
        </w:rPr>
        <w:t>This is to certify that the project entitled "AI-Powered Fashion Outfit Recommender" is a bonafide record of work carried out by [Student Name], Roll No. [Roll Number], a student of Master of Computer Applications (MCA), 2nd Year, at [University/College Name], during the academic year 2025–2026, in partial fulfillment of the requirements for the degree of Master of Computer Applications.</w:t>
      </w:r>
    </w:p>
    <w:p>
      <w:pPr>
        <w:spacing w:after="120" w:line="360" w:lineRule="exact"/>
      </w:pPr>
      <w:r>
        <w:rPr>
          <w:rFonts w:ascii="Times New Roman" w:hAnsi="Times New Roman"/>
          <w:b w:val="0"/>
          <w:i w:val="0"/>
          <w:sz w:val="24"/>
        </w:rPr>
        <w:t>This project work has been carried out under my guidance and supervision. The results embodied in this project report have not been submitted to any other university or institution for the award of any degree or diploma.</w:t>
      </w:r>
    </w:p>
    <w:p>
      <w:pPr>
        <w:spacing w:before="0" w:after="800"/>
        <w:jc w:val="left"/>
      </w:pPr>
      <w:r>
        <w:rPr>
          <w:rFonts w:ascii="Times New Roman" w:hAnsi="Times New Roman"/>
          <w:b w:val="0"/>
          <w:i w:val="0"/>
          <w:sz w:val="24"/>
          <w:u w:val="none"/>
        </w:rPr>
      </w:r>
    </w:p>
    <w:tbl>
      <w:tblPr>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sz w:val="24"/>
              </w:rPr>
              <w:t>________________________</w:t>
            </w:r>
          </w:p>
        </w:tc>
        <w:tc>
          <w:tcPr>
            <w:tcW w:type="dxa" w:w="4501"/>
          </w:tcPr>
          <w:p>
            <w:pPr>
              <w:jc w:val="center"/>
            </w:pPr>
            <w:r>
              <w:rPr>
                <w:rFonts w:ascii="Times New Roman" w:hAnsi="Times New Roman"/>
                <w:sz w:val="24"/>
              </w:rPr>
              <w:t>________________________</w:t>
            </w:r>
          </w:p>
        </w:tc>
      </w:tr>
      <w:tr>
        <w:tc>
          <w:tcPr>
            <w:tcW w:type="dxa" w:w="4501"/>
          </w:tcPr>
          <w:p>
            <w:pPr>
              <w:jc w:val="center"/>
            </w:pPr>
            <w:r>
              <w:rPr>
                <w:rFonts w:ascii="Times New Roman" w:hAnsi="Times New Roman"/>
                <w:sz w:val="24"/>
              </w:rPr>
              <w:t>[Guide Name]</w:t>
              <w:br/>
              <w:t>Project Guide</w:t>
            </w:r>
          </w:p>
        </w:tc>
        <w:tc>
          <w:tcPr>
            <w:tcW w:type="dxa" w:w="4501"/>
          </w:tcPr>
          <w:p>
            <w:pPr>
              <w:jc w:val="center"/>
            </w:pPr>
            <w:r>
              <w:rPr>
                <w:rFonts w:ascii="Times New Roman" w:hAnsi="Times New Roman"/>
                <w:sz w:val="24"/>
              </w:rPr>
              <w:t>[HOD Name]</w:t>
              <w:br/>
              <w:t>Head of Department</w:t>
            </w:r>
          </w:p>
        </w:tc>
      </w:tr>
    </w:tbl>
    <w:p>
      <w:pPr>
        <w:spacing w:before="0" w:after="600"/>
        <w:jc w:val="left"/>
      </w:pPr>
      <w:r>
        <w:rPr>
          <w:rFonts w:ascii="Times New Roman" w:hAnsi="Times New Roman"/>
          <w:b w:val="0"/>
          <w:i w:val="0"/>
          <w:sz w:val="24"/>
          <w:u w:val="none"/>
        </w:rPr>
      </w:r>
    </w:p>
    <w:p>
      <w:pPr>
        <w:spacing w:before="0" w:after="120"/>
        <w:jc w:val="left"/>
      </w:pPr>
      <w:r>
        <w:rPr>
          <w:rFonts w:ascii="Times New Roman" w:hAnsi="Times New Roman"/>
          <w:b w:val="0"/>
          <w:i w:val="0"/>
          <w:sz w:val="24"/>
          <w:u w:val="none"/>
        </w:rPr>
        <w:t>Date: _______________</w:t>
      </w:r>
    </w:p>
    <w:p>
      <w:pPr>
        <w:spacing w:before="0" w:after="120"/>
        <w:jc w:val="left"/>
      </w:pPr>
      <w:r>
        <w:rPr>
          <w:rFonts w:ascii="Times New Roman" w:hAnsi="Times New Roman"/>
          <w:b w:val="0"/>
          <w:i w:val="0"/>
          <w:sz w:val="24"/>
          <w:u w:val="none"/>
        </w:rPr>
        <w:t>Place: [City Name]</w:t>
      </w:r>
    </w:p>
    <w:p>
      <w:r>
        <w:br w:type="page"/>
      </w:r>
    </w:p>
    <w:p>
      <w:pPr>
        <w:pStyle w:val="Heading1"/>
      </w:pPr>
      <w:r>
        <w:rPr>
          <w:rFonts w:ascii="Times New Roman" w:hAnsi="Times New Roman"/>
          <w:color w:val="003366"/>
        </w:rPr>
        <w:t>DECLARATION</w:t>
      </w:r>
    </w:p>
    <w:p>
      <w:pPr>
        <w:spacing w:after="120" w:line="360" w:lineRule="exact"/>
      </w:pPr>
      <w:r>
        <w:rPr>
          <w:rFonts w:ascii="Times New Roman" w:hAnsi="Times New Roman"/>
          <w:b w:val="0"/>
          <w:i w:val="0"/>
          <w:sz w:val="24"/>
        </w:rPr>
        <w:t>I, [Student Name], hereby declare that the project report entitled "AI-Powered Fashion Outfit Recommender" submitted to [University Name] in partial fulfillment of the requirements for the award of the degree of Master of Computer Applications (MCA) is a record of original work carried out by me under the guidance of [Guide Name], [Designation], Department of Computer Applications.</w:t>
      </w:r>
    </w:p>
    <w:p>
      <w:pPr>
        <w:spacing w:after="120" w:line="360" w:lineRule="exact"/>
      </w:pPr>
      <w:r>
        <w:rPr>
          <w:rFonts w:ascii="Times New Roman" w:hAnsi="Times New Roman"/>
          <w:b w:val="0"/>
          <w:i w:val="0"/>
          <w:sz w:val="24"/>
        </w:rPr>
        <w:t>I further declare that this project work has not been submitted in part or full to any other university or institution for the award of any degree or diploma. The information and data given in this report are authentic to the best of my knowledge and belief.</w:t>
      </w:r>
    </w:p>
    <w:p>
      <w:pPr>
        <w:spacing w:before="0" w:after="1000"/>
        <w:jc w:val="left"/>
      </w:pPr>
      <w:r>
        <w:rPr>
          <w:rFonts w:ascii="Times New Roman" w:hAnsi="Times New Roman"/>
          <w:b w:val="0"/>
          <w:i w:val="0"/>
          <w:sz w:val="24"/>
          <w:u w:val="none"/>
        </w:rPr>
      </w:r>
    </w:p>
    <w:p>
      <w:pPr>
        <w:jc w:val="right"/>
      </w:pPr>
      <w:r>
        <w:rPr>
          <w:rFonts w:ascii="Times New Roman" w:hAnsi="Times New Roman"/>
          <w:sz w:val="24"/>
        </w:rPr>
        <w:t>[Student Name]</w:t>
        <w:br/>
        <w:t>[Roll Number]</w:t>
        <w:br/>
        <w:t>MCA 2nd Year</w:t>
      </w:r>
    </w:p>
    <w:p>
      <w:pPr>
        <w:spacing w:before="0" w:after="400"/>
        <w:jc w:val="left"/>
      </w:pPr>
      <w:r>
        <w:rPr>
          <w:rFonts w:ascii="Times New Roman" w:hAnsi="Times New Roman"/>
          <w:b w:val="0"/>
          <w:i w:val="0"/>
          <w:sz w:val="24"/>
          <w:u w:val="none"/>
        </w:rPr>
      </w:r>
    </w:p>
    <w:p>
      <w:pPr>
        <w:spacing w:before="0" w:after="120"/>
        <w:jc w:val="left"/>
      </w:pPr>
      <w:r>
        <w:rPr>
          <w:rFonts w:ascii="Times New Roman" w:hAnsi="Times New Roman"/>
          <w:b w:val="0"/>
          <w:i w:val="0"/>
          <w:sz w:val="24"/>
          <w:u w:val="none"/>
        </w:rPr>
        <w:t>Date: _______________</w:t>
      </w:r>
    </w:p>
    <w:p>
      <w:pPr>
        <w:spacing w:before="0" w:after="120"/>
        <w:jc w:val="left"/>
      </w:pPr>
      <w:r>
        <w:rPr>
          <w:rFonts w:ascii="Times New Roman" w:hAnsi="Times New Roman"/>
          <w:b w:val="0"/>
          <w:i w:val="0"/>
          <w:sz w:val="24"/>
          <w:u w:val="none"/>
        </w:rPr>
        <w:t>Place: [City Name]</w:t>
      </w:r>
    </w:p>
    <w:p>
      <w:r>
        <w:br w:type="page"/>
      </w:r>
    </w:p>
    <w:p>
      <w:pPr>
        <w:pStyle w:val="Heading1"/>
      </w:pPr>
      <w:r>
        <w:rPr>
          <w:rFonts w:ascii="Times New Roman" w:hAnsi="Times New Roman"/>
          <w:color w:val="003366"/>
        </w:rPr>
        <w:t>ACKNOWLEDGEMENT</w:t>
      </w:r>
    </w:p>
    <w:p>
      <w:pPr>
        <w:spacing w:after="120" w:line="360" w:lineRule="exact"/>
      </w:pPr>
      <w:r>
        <w:rPr>
          <w:rFonts w:ascii="Times New Roman" w:hAnsi="Times New Roman"/>
          <w:b w:val="0"/>
          <w:i w:val="0"/>
          <w:sz w:val="24"/>
        </w:rPr>
        <w:t>I would like to express my sincere gratitude to all those who contributed to the successful completion of this project titled "AI-Powered Fashion Outfit Recommender".</w:t>
      </w:r>
    </w:p>
    <w:p>
      <w:pPr>
        <w:spacing w:after="120" w:line="360" w:lineRule="exact"/>
      </w:pPr>
      <w:r>
        <w:rPr>
          <w:rFonts w:ascii="Times New Roman" w:hAnsi="Times New Roman"/>
          <w:b w:val="0"/>
          <w:i w:val="0"/>
          <w:sz w:val="24"/>
        </w:rPr>
        <w:t>First and foremost, I extend my heartfelt thanks to my project guide, [Guide Name], [Designation], Department of Computer Applications, [College Name], for their invaluable guidance, constant encouragement, and constructive criticism throughout the course of this project.</w:t>
      </w:r>
    </w:p>
    <w:p>
      <w:pPr>
        <w:spacing w:after="120" w:line="360" w:lineRule="exact"/>
      </w:pPr>
      <w:r>
        <w:rPr>
          <w:rFonts w:ascii="Times New Roman" w:hAnsi="Times New Roman"/>
          <w:b w:val="0"/>
          <w:i w:val="0"/>
          <w:sz w:val="24"/>
        </w:rPr>
        <w:t>I am deeply grateful to [HOD Name], Head of the Department of Computer Applications, for providing the necessary facilities and support.</w:t>
      </w:r>
    </w:p>
    <w:p>
      <w:pPr>
        <w:spacing w:after="120" w:line="360" w:lineRule="exact"/>
      </w:pPr>
      <w:r>
        <w:rPr>
          <w:rFonts w:ascii="Times New Roman" w:hAnsi="Times New Roman"/>
          <w:b w:val="0"/>
          <w:i w:val="0"/>
          <w:sz w:val="24"/>
        </w:rPr>
        <w:t>I extend my sincere thanks to [Principal/Director Name], Principal/Director, [College Name], for providing an excellent academic environment.</w:t>
      </w:r>
    </w:p>
    <w:p>
      <w:pPr>
        <w:spacing w:after="120" w:line="360" w:lineRule="exact"/>
      </w:pPr>
      <w:r>
        <w:rPr>
          <w:rFonts w:ascii="Times New Roman" w:hAnsi="Times New Roman"/>
          <w:b w:val="0"/>
          <w:i w:val="0"/>
          <w:sz w:val="24"/>
        </w:rPr>
        <w:t>I also wish to acknowledge the valuable contributions of my friends and classmates who offered their suggestions and support.</w:t>
      </w:r>
    </w:p>
    <w:p>
      <w:pPr>
        <w:spacing w:after="120" w:line="360" w:lineRule="exact"/>
      </w:pPr>
      <w:r>
        <w:rPr>
          <w:rFonts w:ascii="Times New Roman" w:hAnsi="Times New Roman"/>
          <w:b w:val="0"/>
          <w:i w:val="0"/>
          <w:sz w:val="24"/>
        </w:rPr>
        <w:t>Finally, I am forever indebted to my parents and family for their unwavering support, patience, and encouragement throughout my academic journey.</w:t>
      </w:r>
    </w:p>
    <w:p>
      <w:pPr>
        <w:spacing w:before="0" w:after="800"/>
        <w:jc w:val="left"/>
      </w:pPr>
      <w:r>
        <w:rPr>
          <w:rFonts w:ascii="Times New Roman" w:hAnsi="Times New Roman"/>
          <w:b w:val="0"/>
          <w:i w:val="0"/>
          <w:sz w:val="24"/>
          <w:u w:val="none"/>
        </w:rPr>
      </w:r>
    </w:p>
    <w:p>
      <w:pPr>
        <w:jc w:val="right"/>
      </w:pPr>
      <w:r>
        <w:rPr>
          <w:rFonts w:ascii="Times New Roman" w:hAnsi="Times New Roman"/>
          <w:b/>
          <w:sz w:val="24"/>
        </w:rPr>
        <w:t>[Student Name]</w:t>
      </w:r>
    </w:p>
    <w:p>
      <w:r>
        <w:br w:type="page"/>
      </w:r>
    </w:p>
    <w:p>
      <w:pPr>
        <w:pStyle w:val="Heading1"/>
      </w:pPr>
      <w:r>
        <w:rPr>
          <w:rFonts w:ascii="Times New Roman" w:hAnsi="Times New Roman"/>
          <w:color w:val="003366"/>
        </w:rPr>
        <w:t>ABSTRACT</w:t>
      </w:r>
    </w:p>
    <w:p>
      <w:pPr>
        <w:spacing w:after="120" w:line="360" w:lineRule="exact"/>
      </w:pPr>
      <w:r>
        <w:rPr>
          <w:rFonts w:ascii="Times New Roman" w:hAnsi="Times New Roman"/>
          <w:b w:val="0"/>
          <w:i w:val="0"/>
          <w:sz w:val="24"/>
        </w:rPr>
        <w:t>The fashion industry faces a persistent challenge in delivering personalized styling advice to online consumers, leading to decision fatigue, poor outfit coordination, and high product return rates. This project presents an AI-Powered Fashion Outfit Recommender, an intelligent web-based system designed to provide context-aware, occasion-specific outfit suggestions using artificial intelligence.</w:t>
      </w:r>
    </w:p>
    <w:p>
      <w:pPr>
        <w:spacing w:after="120" w:line="360" w:lineRule="exact"/>
      </w:pPr>
      <w:r>
        <w:rPr>
          <w:rFonts w:ascii="Times New Roman" w:hAnsi="Times New Roman"/>
          <w:b w:val="0"/>
          <w:i w:val="0"/>
          <w:sz w:val="24"/>
        </w:rPr>
        <w:t>The system is built on a modern full-stack architecture employing Next.js 16 (React 19) with TypeScript and Tailwind CSS for the frontend, FastAPI (Python) for the backend, and MongoDB as the database. AI capabilities are powered by Google Gemini 2.0 Flash for intelligent recommendation and HuggingFace Inference API (FLUX.1-schnell) for outfit image generation, with IDM-VTON enabling virtual try-on functionality.</w:t>
      </w:r>
    </w:p>
    <w:p>
      <w:pPr>
        <w:spacing w:after="120" w:line="360" w:lineRule="exact"/>
      </w:pPr>
      <w:r>
        <w:rPr>
          <w:rFonts w:ascii="Times New Roman" w:hAnsi="Times New Roman"/>
          <w:b w:val="0"/>
          <w:i w:val="0"/>
          <w:sz w:val="24"/>
        </w:rPr>
        <w:t>Key features include an AI stylist that recommends coordinated outfits based on occasion, gender, and color theory; a virtual try-on module for realistic outfit visualization; and a complete e-commerce workflow encompassing cart management, wishlist, multi-step checkout, and order tracking. A multi-tier fallback mechanism ensures system resilience by gracefully degrading from AI-based to rule-based recommendations when external services are unavailable.</w:t>
      </w:r>
    </w:p>
    <w:p>
      <w:pPr>
        <w:spacing w:after="120" w:line="360" w:lineRule="exact"/>
      </w:pPr>
      <w:r>
        <w:rPr>
          <w:rFonts w:ascii="Times New Roman" w:hAnsi="Times New Roman"/>
          <w:b w:val="0"/>
          <w:i w:val="0"/>
          <w:sz w:val="24"/>
        </w:rPr>
        <w:t>The proposed system has practical applications in online fashion retail, personal styling services, and wardrobe management, offering a scalable and cost-effective solution for enhancing the user shopping experience through AI-driven personalization.</w:t>
      </w:r>
    </w:p>
    <w:p>
      <w:pPr>
        <w:spacing w:before="240"/>
      </w:pPr>
      <w:r>
        <w:rPr>
          <w:rFonts w:ascii="Times New Roman" w:hAnsi="Times New Roman"/>
          <w:b/>
          <w:sz w:val="24"/>
        </w:rPr>
        <w:t xml:space="preserve">Keywords: </w:t>
      </w:r>
      <w:r>
        <w:rPr>
          <w:rFonts w:ascii="Times New Roman" w:hAnsi="Times New Roman"/>
          <w:i/>
          <w:sz w:val="24"/>
        </w:rPr>
        <w:t>Artificial Intelligence, Fashion Recommendation, Virtual Try-On, Generative AI, Next.js, FastAPI, Google Gemini, E-Commerce</w:t>
      </w:r>
    </w:p>
    <w:p>
      <w:r>
        <w:br w:type="page"/>
      </w:r>
    </w:p>
    <w:p>
      <w:pPr>
        <w:pStyle w:val="Heading1"/>
      </w:pPr>
      <w:r>
        <w:rPr>
          <w:rFonts w:ascii="Times New Roman" w:hAnsi="Times New Roman"/>
          <w:color w:val="003366"/>
        </w:rPr>
        <w:t>TABLE OF CONTENTS</w:t>
      </w:r>
    </w:p>
    <w:p>
      <w:pPr>
        <w:tabs>
          <w:tab w:pos="8640" w:val="right" w:leader="dot"/>
        </w:tabs>
        <w:spacing w:after="40"/>
      </w:pPr>
      <w:r>
        <w:rPr>
          <w:rFonts w:ascii="Times New Roman" w:hAnsi="Times New Roman"/>
          <w:b/>
          <w:sz w:val="24"/>
        </w:rPr>
        <w:t>Certificate</w:t>
      </w:r>
      <w:r>
        <w:rPr>
          <w:rFonts w:ascii="Times New Roman" w:hAnsi="Times New Roman"/>
          <w:sz w:val="24"/>
        </w:rPr>
        <w:tab/>
        <w:t>ii</w:t>
      </w:r>
    </w:p>
    <w:p>
      <w:pPr>
        <w:tabs>
          <w:tab w:pos="8640" w:val="right" w:leader="dot"/>
        </w:tabs>
        <w:spacing w:after="40"/>
      </w:pPr>
      <w:r>
        <w:rPr>
          <w:rFonts w:ascii="Times New Roman" w:hAnsi="Times New Roman"/>
          <w:b/>
          <w:sz w:val="24"/>
        </w:rPr>
        <w:t>Declaration</w:t>
      </w:r>
      <w:r>
        <w:rPr>
          <w:rFonts w:ascii="Times New Roman" w:hAnsi="Times New Roman"/>
          <w:sz w:val="24"/>
        </w:rPr>
        <w:tab/>
        <w:t>iii</w:t>
      </w:r>
    </w:p>
    <w:p>
      <w:pPr>
        <w:tabs>
          <w:tab w:pos="8640" w:val="right" w:leader="dot"/>
        </w:tabs>
        <w:spacing w:after="40"/>
      </w:pPr>
      <w:r>
        <w:rPr>
          <w:rFonts w:ascii="Times New Roman" w:hAnsi="Times New Roman"/>
          <w:b/>
          <w:sz w:val="24"/>
        </w:rPr>
        <w:t>Acknowledgement</w:t>
      </w:r>
      <w:r>
        <w:rPr>
          <w:rFonts w:ascii="Times New Roman" w:hAnsi="Times New Roman"/>
          <w:sz w:val="24"/>
        </w:rPr>
        <w:tab/>
        <w:t>iv</w:t>
      </w:r>
    </w:p>
    <w:p>
      <w:pPr>
        <w:tabs>
          <w:tab w:pos="8640" w:val="right" w:leader="dot"/>
        </w:tabs>
        <w:spacing w:after="40"/>
      </w:pPr>
      <w:r>
        <w:rPr>
          <w:rFonts w:ascii="Times New Roman" w:hAnsi="Times New Roman"/>
          <w:b/>
          <w:sz w:val="24"/>
        </w:rPr>
        <w:t>Abstract</w:t>
      </w:r>
      <w:r>
        <w:rPr>
          <w:rFonts w:ascii="Times New Roman" w:hAnsi="Times New Roman"/>
          <w:sz w:val="24"/>
        </w:rPr>
        <w:tab/>
        <w:t>v</w:t>
      </w:r>
    </w:p>
    <w:p>
      <w:pPr>
        <w:tabs>
          <w:tab w:pos="8640" w:val="right" w:leader="dot"/>
        </w:tabs>
        <w:spacing w:after="40"/>
      </w:pPr>
      <w:r>
        <w:rPr>
          <w:rFonts w:ascii="Times New Roman" w:hAnsi="Times New Roman"/>
          <w:b/>
          <w:sz w:val="24"/>
        </w:rPr>
        <w:t>Table of Contents</w:t>
      </w:r>
      <w:r>
        <w:rPr>
          <w:rFonts w:ascii="Times New Roman" w:hAnsi="Times New Roman"/>
          <w:sz w:val="24"/>
        </w:rPr>
        <w:tab/>
        <w:t>vi</w:t>
      </w:r>
    </w:p>
    <w:p>
      <w:pPr>
        <w:tabs>
          <w:tab w:pos="8640" w:val="right" w:leader="dot"/>
        </w:tabs>
        <w:spacing w:after="40"/>
      </w:pPr>
      <w:r>
        <w:rPr>
          <w:rFonts w:ascii="Times New Roman" w:hAnsi="Times New Roman"/>
          <w:b/>
          <w:sz w:val="24"/>
        </w:rPr>
        <w:t>List of Figures</w:t>
      </w:r>
      <w:r>
        <w:rPr>
          <w:rFonts w:ascii="Times New Roman" w:hAnsi="Times New Roman"/>
          <w:sz w:val="24"/>
        </w:rPr>
        <w:tab/>
        <w:t>viii</w:t>
      </w:r>
    </w:p>
    <w:p>
      <w:pPr>
        <w:tabs>
          <w:tab w:pos="8640" w:val="right" w:leader="dot"/>
        </w:tabs>
        <w:spacing w:after="40"/>
      </w:pPr>
      <w:r>
        <w:rPr>
          <w:rFonts w:ascii="Times New Roman" w:hAnsi="Times New Roman"/>
          <w:b/>
          <w:sz w:val="24"/>
        </w:rPr>
        <w:t>List of Tables</w:t>
      </w:r>
      <w:r>
        <w:rPr>
          <w:rFonts w:ascii="Times New Roman" w:hAnsi="Times New Roman"/>
          <w:sz w:val="24"/>
        </w:rPr>
        <w:tab/>
        <w:t>ix</w:t>
      </w:r>
    </w:p>
    <w:p>
      <w:pPr>
        <w:tabs>
          <w:tab w:pos="8640" w:val="right" w:leader="dot"/>
        </w:tabs>
        <w:spacing w:after="40"/>
      </w:pPr>
      <w:r>
        <w:rPr>
          <w:rFonts w:ascii="Times New Roman" w:hAnsi="Times New Roman"/>
          <w:b/>
          <w:sz w:val="24"/>
        </w:rPr>
        <w:t>Chapter 1: Introduction</w:t>
      </w:r>
      <w:r>
        <w:rPr>
          <w:rFonts w:ascii="Times New Roman" w:hAnsi="Times New Roman"/>
          <w:sz w:val="24"/>
        </w:rPr>
        <w:tab/>
        <w:t>1</w:t>
      </w:r>
    </w:p>
    <w:p>
      <w:pPr>
        <w:tabs>
          <w:tab w:pos="8640" w:val="right" w:leader="dot"/>
        </w:tabs>
        <w:spacing w:after="40"/>
      </w:pPr>
      <w:r>
        <w:rPr>
          <w:rFonts w:ascii="Times New Roman" w:hAnsi="Times New Roman"/>
          <w:b/>
          <w:sz w:val="24"/>
        </w:rPr>
        <w:t>Chapter 2: Problem Statement</w:t>
      </w:r>
      <w:r>
        <w:rPr>
          <w:rFonts w:ascii="Times New Roman" w:hAnsi="Times New Roman"/>
          <w:sz w:val="24"/>
        </w:rPr>
        <w:tab/>
        <w:t>4</w:t>
      </w:r>
    </w:p>
    <w:p>
      <w:pPr>
        <w:tabs>
          <w:tab w:pos="8640" w:val="right" w:leader="dot"/>
        </w:tabs>
        <w:spacing w:after="40"/>
      </w:pPr>
      <w:r>
        <w:rPr>
          <w:rFonts w:ascii="Times New Roman" w:hAnsi="Times New Roman"/>
          <w:b/>
          <w:sz w:val="24"/>
        </w:rPr>
        <w:t>Chapter 3: Objectives</w:t>
      </w:r>
      <w:r>
        <w:rPr>
          <w:rFonts w:ascii="Times New Roman" w:hAnsi="Times New Roman"/>
          <w:sz w:val="24"/>
        </w:rPr>
        <w:tab/>
        <w:t>6</w:t>
      </w:r>
    </w:p>
    <w:p>
      <w:pPr>
        <w:tabs>
          <w:tab w:pos="8640" w:val="right" w:leader="dot"/>
        </w:tabs>
        <w:spacing w:after="40"/>
      </w:pPr>
      <w:r>
        <w:rPr>
          <w:rFonts w:ascii="Times New Roman" w:hAnsi="Times New Roman"/>
          <w:b/>
          <w:sz w:val="24"/>
        </w:rPr>
        <w:t>Chapter 4: Scope of the Project</w:t>
      </w:r>
      <w:r>
        <w:rPr>
          <w:rFonts w:ascii="Times New Roman" w:hAnsi="Times New Roman"/>
          <w:sz w:val="24"/>
        </w:rPr>
        <w:tab/>
        <w:t>8</w:t>
      </w:r>
    </w:p>
    <w:p>
      <w:pPr>
        <w:tabs>
          <w:tab w:pos="8640" w:val="right" w:leader="dot"/>
        </w:tabs>
        <w:spacing w:after="40"/>
      </w:pPr>
      <w:r>
        <w:rPr>
          <w:rFonts w:ascii="Times New Roman" w:hAnsi="Times New Roman"/>
          <w:b/>
          <w:sz w:val="24"/>
        </w:rPr>
        <w:t>Chapter 5: Literature Review</w:t>
      </w:r>
      <w:r>
        <w:rPr>
          <w:rFonts w:ascii="Times New Roman" w:hAnsi="Times New Roman"/>
          <w:sz w:val="24"/>
        </w:rPr>
        <w:tab/>
        <w:t>10</w:t>
      </w:r>
    </w:p>
    <w:p>
      <w:pPr>
        <w:tabs>
          <w:tab w:pos="8640" w:val="right" w:leader="dot"/>
        </w:tabs>
        <w:spacing w:after="40"/>
      </w:pPr>
      <w:r>
        <w:rPr>
          <w:rFonts w:ascii="Times New Roman" w:hAnsi="Times New Roman"/>
          <w:b/>
          <w:sz w:val="24"/>
        </w:rPr>
        <w:t>Chapter 6: System Analysis</w:t>
      </w:r>
      <w:r>
        <w:rPr>
          <w:rFonts w:ascii="Times New Roman" w:hAnsi="Times New Roman"/>
          <w:sz w:val="24"/>
        </w:rPr>
        <w:tab/>
        <w:t>14</w:t>
      </w:r>
    </w:p>
    <w:p>
      <w:pPr>
        <w:tabs>
          <w:tab w:pos="8640" w:val="right" w:leader="dot"/>
        </w:tabs>
        <w:spacing w:after="40"/>
      </w:pPr>
      <w:r>
        <w:rPr>
          <w:rFonts w:ascii="Times New Roman" w:hAnsi="Times New Roman"/>
          <w:b/>
          <w:sz w:val="24"/>
        </w:rPr>
        <w:t>Chapter 7: System Requirements</w:t>
      </w:r>
      <w:r>
        <w:rPr>
          <w:rFonts w:ascii="Times New Roman" w:hAnsi="Times New Roman"/>
          <w:sz w:val="24"/>
        </w:rPr>
        <w:tab/>
        <w:t>20</w:t>
      </w:r>
    </w:p>
    <w:p>
      <w:pPr>
        <w:tabs>
          <w:tab w:pos="8640" w:val="right" w:leader="dot"/>
        </w:tabs>
        <w:spacing w:after="40"/>
      </w:pPr>
      <w:r>
        <w:rPr>
          <w:rFonts w:ascii="Times New Roman" w:hAnsi="Times New Roman"/>
          <w:b/>
          <w:sz w:val="24"/>
        </w:rPr>
        <w:t>Chapter 8: System Design</w:t>
      </w:r>
      <w:r>
        <w:rPr>
          <w:rFonts w:ascii="Times New Roman" w:hAnsi="Times New Roman"/>
          <w:sz w:val="24"/>
        </w:rPr>
        <w:tab/>
        <w:t>22</w:t>
      </w:r>
    </w:p>
    <w:p>
      <w:pPr>
        <w:tabs>
          <w:tab w:pos="8640" w:val="right" w:leader="dot"/>
        </w:tabs>
        <w:spacing w:after="40"/>
      </w:pPr>
      <w:r>
        <w:rPr>
          <w:rFonts w:ascii="Times New Roman" w:hAnsi="Times New Roman"/>
          <w:b/>
          <w:sz w:val="24"/>
        </w:rPr>
        <w:t>Chapter 9: Module Description</w:t>
      </w:r>
      <w:r>
        <w:rPr>
          <w:rFonts w:ascii="Times New Roman" w:hAnsi="Times New Roman"/>
          <w:sz w:val="24"/>
        </w:rPr>
        <w:tab/>
        <w:t>33</w:t>
      </w:r>
    </w:p>
    <w:p>
      <w:pPr>
        <w:tabs>
          <w:tab w:pos="8640" w:val="right" w:leader="dot"/>
        </w:tabs>
        <w:spacing w:after="40"/>
      </w:pPr>
      <w:r>
        <w:rPr>
          <w:rFonts w:ascii="Times New Roman" w:hAnsi="Times New Roman"/>
          <w:b/>
          <w:sz w:val="24"/>
        </w:rPr>
        <w:t>Chapter 10: Implementation &amp; Source Code</w:t>
      </w:r>
      <w:r>
        <w:rPr>
          <w:rFonts w:ascii="Times New Roman" w:hAnsi="Times New Roman"/>
          <w:sz w:val="24"/>
        </w:rPr>
        <w:tab/>
        <w:t>38</w:t>
      </w:r>
    </w:p>
    <w:p>
      <w:pPr>
        <w:tabs>
          <w:tab w:pos="8640" w:val="right" w:leader="dot"/>
        </w:tabs>
        <w:spacing w:after="40"/>
      </w:pPr>
      <w:r>
        <w:rPr>
          <w:rFonts w:ascii="Times New Roman" w:hAnsi="Times New Roman"/>
          <w:b/>
          <w:sz w:val="24"/>
        </w:rPr>
        <w:t>Chapter 11: Testing</w:t>
      </w:r>
      <w:r>
        <w:rPr>
          <w:rFonts w:ascii="Times New Roman" w:hAnsi="Times New Roman"/>
          <w:sz w:val="24"/>
        </w:rPr>
        <w:tab/>
        <w:t>55</w:t>
      </w:r>
    </w:p>
    <w:p>
      <w:pPr>
        <w:tabs>
          <w:tab w:pos="8640" w:val="right" w:leader="dot"/>
        </w:tabs>
        <w:spacing w:after="40"/>
      </w:pPr>
      <w:r>
        <w:rPr>
          <w:rFonts w:ascii="Times New Roman" w:hAnsi="Times New Roman"/>
          <w:b/>
          <w:sz w:val="24"/>
        </w:rPr>
        <w:t>Chapter 12: Screenshots / Output</w:t>
      </w:r>
      <w:r>
        <w:rPr>
          <w:rFonts w:ascii="Times New Roman" w:hAnsi="Times New Roman"/>
          <w:sz w:val="24"/>
        </w:rPr>
        <w:tab/>
        <w:t>60</w:t>
      </w:r>
    </w:p>
    <w:p>
      <w:pPr>
        <w:tabs>
          <w:tab w:pos="8640" w:val="right" w:leader="dot"/>
        </w:tabs>
        <w:spacing w:after="40"/>
      </w:pPr>
      <w:r>
        <w:rPr>
          <w:rFonts w:ascii="Times New Roman" w:hAnsi="Times New Roman"/>
          <w:b/>
          <w:sz w:val="24"/>
        </w:rPr>
        <w:t>Chapter 13: Results &amp; Discussion</w:t>
      </w:r>
      <w:r>
        <w:rPr>
          <w:rFonts w:ascii="Times New Roman" w:hAnsi="Times New Roman"/>
          <w:sz w:val="24"/>
        </w:rPr>
        <w:tab/>
        <w:t>66</w:t>
      </w:r>
    </w:p>
    <w:p>
      <w:pPr>
        <w:tabs>
          <w:tab w:pos="8640" w:val="right" w:leader="dot"/>
        </w:tabs>
        <w:spacing w:after="40"/>
      </w:pPr>
      <w:r>
        <w:rPr>
          <w:rFonts w:ascii="Times New Roman" w:hAnsi="Times New Roman"/>
          <w:b/>
          <w:sz w:val="24"/>
        </w:rPr>
        <w:t>Chapter 14: Conclusion &amp; Future Enhancements</w:t>
      </w:r>
      <w:r>
        <w:rPr>
          <w:rFonts w:ascii="Times New Roman" w:hAnsi="Times New Roman"/>
          <w:sz w:val="24"/>
        </w:rPr>
        <w:tab/>
        <w:t>69</w:t>
      </w:r>
    </w:p>
    <w:p>
      <w:pPr>
        <w:tabs>
          <w:tab w:pos="8640" w:val="right" w:leader="dot"/>
        </w:tabs>
        <w:spacing w:after="40"/>
      </w:pPr>
      <w:r>
        <w:rPr>
          <w:rFonts w:ascii="Times New Roman" w:hAnsi="Times New Roman"/>
          <w:b/>
          <w:sz w:val="24"/>
        </w:rPr>
        <w:t>References</w:t>
      </w:r>
      <w:r>
        <w:rPr>
          <w:rFonts w:ascii="Times New Roman" w:hAnsi="Times New Roman"/>
          <w:sz w:val="24"/>
        </w:rPr>
        <w:tab/>
        <w:t>72</w:t>
      </w:r>
    </w:p>
    <w:p>
      <w:pPr>
        <w:tabs>
          <w:tab w:pos="8640" w:val="right" w:leader="dot"/>
        </w:tabs>
        <w:spacing w:after="40"/>
      </w:pPr>
      <w:r>
        <w:rPr>
          <w:rFonts w:ascii="Times New Roman" w:hAnsi="Times New Roman"/>
          <w:b/>
          <w:sz w:val="24"/>
        </w:rPr>
        <w:t>Appendix</w:t>
      </w:r>
      <w:r>
        <w:rPr>
          <w:rFonts w:ascii="Times New Roman" w:hAnsi="Times New Roman"/>
          <w:sz w:val="24"/>
        </w:rPr>
        <w:tab/>
        <w:t>74</w:t>
      </w:r>
    </w:p>
    <w:p>
      <w:r>
        <w:br w:type="page"/>
      </w:r>
    </w:p>
    <w:p>
      <w:pPr>
        <w:pStyle w:val="Heading1"/>
      </w:pPr>
      <w:r>
        <w:rPr>
          <w:rFonts w:ascii="Times New Roman" w:hAnsi="Times New Roman"/>
          <w:color w:val="003366"/>
        </w:rPr>
        <w:t>LIST OF FIGURES</w:t>
      </w:r>
    </w:p>
    <w:p>
      <w:pPr>
        <w:tabs>
          <w:tab w:pos="8640" w:val="right" w:leader="dot"/>
        </w:tabs>
        <w:spacing w:after="60"/>
      </w:pPr>
      <w:r>
        <w:rPr>
          <w:rFonts w:ascii="Times New Roman" w:hAnsi="Times New Roman"/>
          <w:sz w:val="24"/>
        </w:rPr>
        <w:t>Fig 1.1: System Overview Diagram</w:t>
      </w:r>
      <w:r>
        <w:rPr>
          <w:rFonts w:ascii="Times New Roman" w:hAnsi="Times New Roman"/>
          <w:sz w:val="24"/>
        </w:rPr>
        <w:tab/>
        <w:t>3</w:t>
      </w:r>
    </w:p>
    <w:p>
      <w:pPr>
        <w:tabs>
          <w:tab w:pos="8640" w:val="right" w:leader="dot"/>
        </w:tabs>
        <w:spacing w:after="60"/>
      </w:pPr>
      <w:r>
        <w:rPr>
          <w:rFonts w:ascii="Times New Roman" w:hAnsi="Times New Roman"/>
          <w:sz w:val="24"/>
        </w:rPr>
        <w:t>Fig 8.1: System Architecture Diagram</w:t>
      </w:r>
      <w:r>
        <w:rPr>
          <w:rFonts w:ascii="Times New Roman" w:hAnsi="Times New Roman"/>
          <w:sz w:val="24"/>
        </w:rPr>
        <w:tab/>
        <w:t>22</w:t>
      </w:r>
    </w:p>
    <w:p>
      <w:pPr>
        <w:tabs>
          <w:tab w:pos="8640" w:val="right" w:leader="dot"/>
        </w:tabs>
        <w:spacing w:after="60"/>
      </w:pPr>
      <w:r>
        <w:rPr>
          <w:rFonts w:ascii="Times New Roman" w:hAnsi="Times New Roman"/>
          <w:sz w:val="24"/>
        </w:rPr>
        <w:t>Fig 8.2: Context-Level DFD (Level 0)</w:t>
      </w:r>
      <w:r>
        <w:rPr>
          <w:rFonts w:ascii="Times New Roman" w:hAnsi="Times New Roman"/>
          <w:sz w:val="24"/>
        </w:rPr>
        <w:tab/>
        <w:t>24</w:t>
      </w:r>
    </w:p>
    <w:p>
      <w:pPr>
        <w:tabs>
          <w:tab w:pos="8640" w:val="right" w:leader="dot"/>
        </w:tabs>
        <w:spacing w:after="60"/>
      </w:pPr>
      <w:r>
        <w:rPr>
          <w:rFonts w:ascii="Times New Roman" w:hAnsi="Times New Roman"/>
          <w:sz w:val="24"/>
        </w:rPr>
        <w:t>Fig 8.3: Level 1 DFD</w:t>
      </w:r>
      <w:r>
        <w:rPr>
          <w:rFonts w:ascii="Times New Roman" w:hAnsi="Times New Roman"/>
          <w:sz w:val="24"/>
        </w:rPr>
        <w:tab/>
        <w:t>25</w:t>
      </w:r>
    </w:p>
    <w:p>
      <w:pPr>
        <w:tabs>
          <w:tab w:pos="8640" w:val="right" w:leader="dot"/>
        </w:tabs>
        <w:spacing w:after="60"/>
      </w:pPr>
      <w:r>
        <w:rPr>
          <w:rFonts w:ascii="Times New Roman" w:hAnsi="Times New Roman"/>
          <w:sz w:val="24"/>
        </w:rPr>
        <w:t>Fig 8.4: Use Case Diagram</w:t>
      </w:r>
      <w:r>
        <w:rPr>
          <w:rFonts w:ascii="Times New Roman" w:hAnsi="Times New Roman"/>
          <w:sz w:val="24"/>
        </w:rPr>
        <w:tab/>
        <w:t>27</w:t>
      </w:r>
    </w:p>
    <w:p>
      <w:pPr>
        <w:tabs>
          <w:tab w:pos="8640" w:val="right" w:leader="dot"/>
        </w:tabs>
        <w:spacing w:after="60"/>
      </w:pPr>
      <w:r>
        <w:rPr>
          <w:rFonts w:ascii="Times New Roman" w:hAnsi="Times New Roman"/>
          <w:sz w:val="24"/>
        </w:rPr>
        <w:t>Fig 8.5: Class Diagram</w:t>
      </w:r>
      <w:r>
        <w:rPr>
          <w:rFonts w:ascii="Times New Roman" w:hAnsi="Times New Roman"/>
          <w:sz w:val="24"/>
        </w:rPr>
        <w:tab/>
        <w:t>28</w:t>
      </w:r>
    </w:p>
    <w:p>
      <w:pPr>
        <w:tabs>
          <w:tab w:pos="8640" w:val="right" w:leader="dot"/>
        </w:tabs>
        <w:spacing w:after="60"/>
      </w:pPr>
      <w:r>
        <w:rPr>
          <w:rFonts w:ascii="Times New Roman" w:hAnsi="Times New Roman"/>
          <w:sz w:val="24"/>
        </w:rPr>
        <w:t>Fig 8.6: Sequence Diagram</w:t>
      </w:r>
      <w:r>
        <w:rPr>
          <w:rFonts w:ascii="Times New Roman" w:hAnsi="Times New Roman"/>
          <w:sz w:val="24"/>
        </w:rPr>
        <w:tab/>
        <w:t>29</w:t>
      </w:r>
    </w:p>
    <w:p>
      <w:pPr>
        <w:tabs>
          <w:tab w:pos="8640" w:val="right" w:leader="dot"/>
        </w:tabs>
        <w:spacing w:after="60"/>
      </w:pPr>
      <w:r>
        <w:rPr>
          <w:rFonts w:ascii="Times New Roman" w:hAnsi="Times New Roman"/>
          <w:sz w:val="24"/>
        </w:rPr>
        <w:t>Fig 8.7: Activity Diagram</w:t>
      </w:r>
      <w:r>
        <w:rPr>
          <w:rFonts w:ascii="Times New Roman" w:hAnsi="Times New Roman"/>
          <w:sz w:val="24"/>
        </w:rPr>
        <w:tab/>
        <w:t>30</w:t>
      </w:r>
    </w:p>
    <w:p>
      <w:pPr>
        <w:tabs>
          <w:tab w:pos="8640" w:val="right" w:leader="dot"/>
        </w:tabs>
        <w:spacing w:after="60"/>
      </w:pPr>
      <w:r>
        <w:rPr>
          <w:rFonts w:ascii="Times New Roman" w:hAnsi="Times New Roman"/>
          <w:sz w:val="24"/>
        </w:rPr>
        <w:t>Fig 8.8: ER Diagram</w:t>
      </w:r>
      <w:r>
        <w:rPr>
          <w:rFonts w:ascii="Times New Roman" w:hAnsi="Times New Roman"/>
          <w:sz w:val="24"/>
        </w:rPr>
        <w:tab/>
        <w:t>31</w:t>
      </w:r>
    </w:p>
    <w:p>
      <w:pPr>
        <w:tabs>
          <w:tab w:pos="8640" w:val="right" w:leader="dot"/>
        </w:tabs>
        <w:spacing w:after="60"/>
      </w:pPr>
      <w:r>
        <w:rPr>
          <w:rFonts w:ascii="Times New Roman" w:hAnsi="Times New Roman"/>
          <w:sz w:val="24"/>
        </w:rPr>
        <w:t>Fig 12.1: Home Page</w:t>
      </w:r>
      <w:r>
        <w:rPr>
          <w:rFonts w:ascii="Times New Roman" w:hAnsi="Times New Roman"/>
          <w:sz w:val="24"/>
        </w:rPr>
        <w:tab/>
        <w:t>60</w:t>
      </w:r>
    </w:p>
    <w:p>
      <w:pPr>
        <w:tabs>
          <w:tab w:pos="8640" w:val="right" w:leader="dot"/>
        </w:tabs>
        <w:spacing w:after="60"/>
      </w:pPr>
      <w:r>
        <w:rPr>
          <w:rFonts w:ascii="Times New Roman" w:hAnsi="Times New Roman"/>
          <w:sz w:val="24"/>
        </w:rPr>
        <w:t>Fig 12.2: AI Stylist Interface</w:t>
      </w:r>
      <w:r>
        <w:rPr>
          <w:rFonts w:ascii="Times New Roman" w:hAnsi="Times New Roman"/>
          <w:sz w:val="24"/>
        </w:rPr>
        <w:tab/>
        <w:t>61</w:t>
      </w:r>
    </w:p>
    <w:p>
      <w:pPr>
        <w:tabs>
          <w:tab w:pos="8640" w:val="right" w:leader="dot"/>
        </w:tabs>
        <w:spacing w:after="60"/>
      </w:pPr>
      <w:r>
        <w:rPr>
          <w:rFonts w:ascii="Times New Roman" w:hAnsi="Times New Roman"/>
          <w:sz w:val="24"/>
        </w:rPr>
        <w:t>Fig 12.3: Virtual Try-On Output</w:t>
      </w:r>
      <w:r>
        <w:rPr>
          <w:rFonts w:ascii="Times New Roman" w:hAnsi="Times New Roman"/>
          <w:sz w:val="24"/>
        </w:rPr>
        <w:tab/>
        <w:t>62</w:t>
      </w:r>
    </w:p>
    <w:p>
      <w:pPr>
        <w:tabs>
          <w:tab w:pos="8640" w:val="right" w:leader="dot"/>
        </w:tabs>
        <w:spacing w:after="60"/>
      </w:pPr>
      <w:r>
        <w:rPr>
          <w:rFonts w:ascii="Times New Roman" w:hAnsi="Times New Roman"/>
          <w:sz w:val="24"/>
        </w:rPr>
        <w:t>Fig 12.4: Cart &amp; Checkout</w:t>
      </w:r>
      <w:r>
        <w:rPr>
          <w:rFonts w:ascii="Times New Roman" w:hAnsi="Times New Roman"/>
          <w:sz w:val="24"/>
        </w:rPr>
        <w:tab/>
        <w:t>63</w:t>
      </w:r>
    </w:p>
    <w:p>
      <w:pPr>
        <w:tabs>
          <w:tab w:pos="8640" w:val="right" w:leader="dot"/>
        </w:tabs>
        <w:spacing w:after="60"/>
      </w:pPr>
      <w:r>
        <w:rPr>
          <w:rFonts w:ascii="Times New Roman" w:hAnsi="Times New Roman"/>
          <w:sz w:val="24"/>
        </w:rPr>
        <w:t>Fig 12.5: User Profile</w:t>
      </w:r>
      <w:r>
        <w:rPr>
          <w:rFonts w:ascii="Times New Roman" w:hAnsi="Times New Roman"/>
          <w:sz w:val="24"/>
        </w:rPr>
        <w:tab/>
        <w:t>64</w:t>
      </w:r>
    </w:p>
    <w:p>
      <w:pPr>
        <w:spacing w:before="0" w:after="400"/>
        <w:jc w:val="left"/>
      </w:pPr>
      <w:r>
        <w:rPr>
          <w:rFonts w:ascii="Times New Roman" w:hAnsi="Times New Roman"/>
          <w:b w:val="0"/>
          <w:i w:val="0"/>
          <w:sz w:val="24"/>
          <w:u w:val="none"/>
        </w:rPr>
      </w:r>
    </w:p>
    <w:p>
      <w:pPr>
        <w:pStyle w:val="Heading1"/>
      </w:pPr>
      <w:r>
        <w:rPr>
          <w:rFonts w:ascii="Times New Roman" w:hAnsi="Times New Roman"/>
          <w:color w:val="003366"/>
        </w:rPr>
        <w:t>LIST OF TABLES</w:t>
      </w:r>
    </w:p>
    <w:p>
      <w:pPr>
        <w:tabs>
          <w:tab w:pos="8640" w:val="right" w:leader="dot"/>
        </w:tabs>
        <w:spacing w:after="60"/>
      </w:pPr>
      <w:r>
        <w:rPr>
          <w:rFonts w:ascii="Times New Roman" w:hAnsi="Times New Roman"/>
          <w:sz w:val="24"/>
        </w:rPr>
        <w:t>Table 5.1: Comparative Analysis</w:t>
      </w:r>
      <w:r>
        <w:rPr>
          <w:rFonts w:ascii="Times New Roman" w:hAnsi="Times New Roman"/>
          <w:sz w:val="24"/>
        </w:rPr>
        <w:tab/>
        <w:t>12</w:t>
      </w:r>
    </w:p>
    <w:p>
      <w:pPr>
        <w:tabs>
          <w:tab w:pos="8640" w:val="right" w:leader="dot"/>
        </w:tabs>
        <w:spacing w:after="60"/>
      </w:pPr>
      <w:r>
        <w:rPr>
          <w:rFonts w:ascii="Times New Roman" w:hAnsi="Times New Roman"/>
          <w:sz w:val="24"/>
        </w:rPr>
        <w:t>Table 7.1: Hardware Requirements</w:t>
      </w:r>
      <w:r>
        <w:rPr>
          <w:rFonts w:ascii="Times New Roman" w:hAnsi="Times New Roman"/>
          <w:sz w:val="24"/>
        </w:rPr>
        <w:tab/>
        <w:t>20</w:t>
      </w:r>
    </w:p>
    <w:p>
      <w:pPr>
        <w:tabs>
          <w:tab w:pos="8640" w:val="right" w:leader="dot"/>
        </w:tabs>
        <w:spacing w:after="60"/>
      </w:pPr>
      <w:r>
        <w:rPr>
          <w:rFonts w:ascii="Times New Roman" w:hAnsi="Times New Roman"/>
          <w:sz w:val="24"/>
        </w:rPr>
        <w:t>Table 7.2: Software Requirements</w:t>
      </w:r>
      <w:r>
        <w:rPr>
          <w:rFonts w:ascii="Times New Roman" w:hAnsi="Times New Roman"/>
          <w:sz w:val="24"/>
        </w:rPr>
        <w:tab/>
        <w:t>21</w:t>
      </w:r>
    </w:p>
    <w:p>
      <w:pPr>
        <w:tabs>
          <w:tab w:pos="8640" w:val="right" w:leader="dot"/>
        </w:tabs>
        <w:spacing w:after="60"/>
      </w:pPr>
      <w:r>
        <w:rPr>
          <w:rFonts w:ascii="Times New Roman" w:hAnsi="Times New Roman"/>
          <w:sz w:val="24"/>
        </w:rPr>
        <w:t>Table 8.1: Products Schema</w:t>
      </w:r>
      <w:r>
        <w:rPr>
          <w:rFonts w:ascii="Times New Roman" w:hAnsi="Times New Roman"/>
          <w:sz w:val="24"/>
        </w:rPr>
        <w:tab/>
        <w:t>31</w:t>
      </w:r>
    </w:p>
    <w:p>
      <w:pPr>
        <w:tabs>
          <w:tab w:pos="8640" w:val="right" w:leader="dot"/>
        </w:tabs>
        <w:spacing w:after="60"/>
      </w:pPr>
      <w:r>
        <w:rPr>
          <w:rFonts w:ascii="Times New Roman" w:hAnsi="Times New Roman"/>
          <w:sz w:val="24"/>
        </w:rPr>
        <w:t>Table 8.2: Users Schema</w:t>
      </w:r>
      <w:r>
        <w:rPr>
          <w:rFonts w:ascii="Times New Roman" w:hAnsi="Times New Roman"/>
          <w:sz w:val="24"/>
        </w:rPr>
        <w:tab/>
        <w:t>32</w:t>
      </w:r>
    </w:p>
    <w:p>
      <w:pPr>
        <w:tabs>
          <w:tab w:pos="8640" w:val="right" w:leader="dot"/>
        </w:tabs>
        <w:spacing w:after="60"/>
      </w:pPr>
      <w:r>
        <w:rPr>
          <w:rFonts w:ascii="Times New Roman" w:hAnsi="Times New Roman"/>
          <w:sz w:val="24"/>
        </w:rPr>
        <w:t>Table 11.1: Test Cases – Auth</w:t>
      </w:r>
      <w:r>
        <w:rPr>
          <w:rFonts w:ascii="Times New Roman" w:hAnsi="Times New Roman"/>
          <w:sz w:val="24"/>
        </w:rPr>
        <w:tab/>
        <w:t>55</w:t>
      </w:r>
    </w:p>
    <w:p>
      <w:pPr>
        <w:tabs>
          <w:tab w:pos="8640" w:val="right" w:leader="dot"/>
        </w:tabs>
        <w:spacing w:after="60"/>
      </w:pPr>
      <w:r>
        <w:rPr>
          <w:rFonts w:ascii="Times New Roman" w:hAnsi="Times New Roman"/>
          <w:sz w:val="24"/>
        </w:rPr>
        <w:t>Table 11.2: Test Cases – AI</w:t>
      </w:r>
      <w:r>
        <w:rPr>
          <w:rFonts w:ascii="Times New Roman" w:hAnsi="Times New Roman"/>
          <w:sz w:val="24"/>
        </w:rPr>
        <w:tab/>
        <w:t>56</w:t>
      </w:r>
    </w:p>
    <w:p>
      <w:pPr>
        <w:tabs>
          <w:tab w:pos="8640" w:val="right" w:leader="dot"/>
        </w:tabs>
        <w:spacing w:after="60"/>
      </w:pPr>
      <w:r>
        <w:rPr>
          <w:rFonts w:ascii="Times New Roman" w:hAnsi="Times New Roman"/>
          <w:sz w:val="24"/>
        </w:rPr>
        <w:t>Table 11.3: Test Results</w:t>
      </w:r>
      <w:r>
        <w:rPr>
          <w:rFonts w:ascii="Times New Roman" w:hAnsi="Times New Roman"/>
          <w:sz w:val="24"/>
        </w:rPr>
        <w:tab/>
        <w:t>58</w:t>
      </w:r>
    </w:p>
    <w:p>
      <w:r>
        <w:br w:type="page"/>
      </w:r>
    </w:p>
    <w:p>
      <w:pPr>
        <w:pStyle w:val="Heading1"/>
      </w:pPr>
      <w:r>
        <w:rPr>
          <w:rFonts w:ascii="Times New Roman" w:hAnsi="Times New Roman"/>
          <w:color w:val="003366"/>
        </w:rPr>
        <w:t>CHAPTER 1: INTRODUCTION</w:t>
      </w:r>
    </w:p>
    <w:p>
      <w:pPr>
        <w:pStyle w:val="Heading2"/>
      </w:pPr>
      <w:r>
        <w:rPr>
          <w:rFonts w:ascii="Times New Roman" w:hAnsi="Times New Roman"/>
          <w:color w:val="003366"/>
        </w:rPr>
        <w:t>1.1 Overview</w:t>
      </w:r>
    </w:p>
    <w:p>
      <w:pPr>
        <w:spacing w:after="120" w:line="360" w:lineRule="exact"/>
      </w:pPr>
      <w:r>
        <w:rPr>
          <w:rFonts w:ascii="Times New Roman" w:hAnsi="Times New Roman"/>
          <w:b w:val="0"/>
          <w:i w:val="0"/>
          <w:sz w:val="24"/>
        </w:rPr>
        <w:t>The rapid growth of online fashion retail has transformed the way consumers shop. However, the overwhelming volume of products leads to decision fatigue. The "AI-Powered Fashion Outfit Recommender" addresses this gap by leveraging Google Gemini 2.0 Flash and HuggingFace generative models to deliver intelligent, context-aware outfit recommendations. The system analyzes product attributes such as category, color, occasion suitability, and price range to curate complete outfits. Additionally, the platform integrates virtual try-on technology (IDM-VTON) to enable users to visualize recommended outfits.</w:t>
      </w:r>
    </w:p>
    <w:p>
      <w:pPr>
        <w:spacing w:after="120" w:line="360" w:lineRule="exact"/>
      </w:pPr>
      <w:r>
        <w:rPr>
          <w:rFonts w:ascii="Times New Roman" w:hAnsi="Times New Roman"/>
          <w:b w:val="0"/>
          <w:i w:val="0"/>
          <w:sz w:val="24"/>
        </w:rPr>
        <w:t>The application uses Next.js 16 (React 19) for the frontend, FastAPI (Python) for the backend, and MongoDB for data storage. It features user authentication, product browsing, cart management, wishlist, multi-step checkout, order tracking, and profile management.</w:t>
      </w:r>
    </w:p>
    <w:p>
      <w:pPr>
        <w:pStyle w:val="Heading2"/>
      </w:pPr>
      <w:r>
        <w:rPr>
          <w:rFonts w:ascii="Times New Roman" w:hAnsi="Times New Roman"/>
          <w:color w:val="003366"/>
        </w:rPr>
        <w:t>1.2 Motivation</w:t>
      </w:r>
    </w:p>
    <w:p>
      <w:pPr>
        <w:pStyle w:val="ListBullet"/>
        <w:spacing w:after="60"/>
        <w:ind w:left="720"/>
      </w:pPr>
      <w:r>
        <w:rPr>
          <w:rFonts w:ascii="Times New Roman" w:hAnsi="Times New Roman"/>
          <w:sz w:val="24"/>
        </w:rPr>
        <w:t>Consumers spend 15–20 minutes browsing without purchasing due to information overload.</w:t>
      </w:r>
    </w:p>
    <w:p>
      <w:pPr>
        <w:pStyle w:val="ListBullet"/>
        <w:spacing w:after="60"/>
        <w:ind w:left="720"/>
      </w:pPr>
      <w:r>
        <w:rPr>
          <w:rFonts w:ascii="Times New Roman" w:hAnsi="Times New Roman"/>
          <w:sz w:val="24"/>
        </w:rPr>
        <w:t>~30% of online fashion purchases are returned due to poor outfit coordination.</w:t>
      </w:r>
    </w:p>
    <w:p>
      <w:pPr>
        <w:pStyle w:val="ListBullet"/>
        <w:spacing w:after="60"/>
        <w:ind w:left="720"/>
      </w:pPr>
      <w:r>
        <w:rPr>
          <w:rFonts w:ascii="Times New Roman" w:hAnsi="Times New Roman"/>
          <w:sz w:val="24"/>
        </w:rPr>
        <w:t>Existing recommendation systems lack understanding of style, occasion, and color harmony.</w:t>
      </w:r>
    </w:p>
    <w:p>
      <w:pPr>
        <w:pStyle w:val="ListBullet"/>
        <w:spacing w:after="60"/>
        <w:ind w:left="720"/>
      </w:pPr>
      <w:r>
        <w:rPr>
          <w:rFonts w:ascii="Times New Roman" w:hAnsi="Times New Roman"/>
          <w:sz w:val="24"/>
        </w:rPr>
        <w:t>LLMs present an opportunity to build systems with fashion semantic understanding.</w:t>
      </w:r>
    </w:p>
    <w:p>
      <w:pPr>
        <w:pStyle w:val="Heading2"/>
      </w:pPr>
      <w:r>
        <w:rPr>
          <w:rFonts w:ascii="Times New Roman" w:hAnsi="Times New Roman"/>
          <w:color w:val="003366"/>
        </w:rPr>
        <w:t>1.3 Organization of Report</w:t>
      </w:r>
    </w:p>
    <w:p>
      <w:pPr>
        <w:spacing w:after="120" w:line="360" w:lineRule="exact"/>
      </w:pPr>
      <w:r>
        <w:rPr>
          <w:rFonts w:ascii="Times New Roman" w:hAnsi="Times New Roman"/>
          <w:b w:val="0"/>
          <w:i w:val="0"/>
          <w:sz w:val="24"/>
        </w:rPr>
        <w:t>This report is organized into 14 chapters: Introduction, Problem Statement, Objectives, Scope, Literature Review, System Analysis, System Requirements, System Design, Module Description, Implementation with Source Code, Testing, Screenshots, Results &amp; Discussion, and Conclusion with Future Enhancements.</w:t>
      </w:r>
    </w:p>
    <w:p>
      <w:r>
        <w:br w:type="page"/>
      </w:r>
    </w:p>
    <w:p>
      <w:pPr>
        <w:pStyle w:val="Heading1"/>
      </w:pPr>
      <w:r>
        <w:rPr>
          <w:rFonts w:ascii="Times New Roman" w:hAnsi="Times New Roman"/>
          <w:color w:val="003366"/>
        </w:rPr>
        <w:t>CHAPTER 2: PROBLEM STATEMENT</w:t>
      </w:r>
    </w:p>
    <w:p>
      <w:pPr>
        <w:pStyle w:val="Heading2"/>
      </w:pPr>
      <w:r>
        <w:rPr>
          <w:rFonts w:ascii="Times New Roman" w:hAnsi="Times New Roman"/>
          <w:color w:val="003366"/>
        </w:rPr>
        <w:t>2.1 Decision Fatigue</w:t>
      </w:r>
    </w:p>
    <w:p>
      <w:pPr>
        <w:spacing w:after="120" w:line="360" w:lineRule="exact"/>
      </w:pPr>
      <w:r>
        <w:rPr>
          <w:rFonts w:ascii="Times New Roman" w:hAnsi="Times New Roman"/>
          <w:b w:val="0"/>
          <w:i w:val="0"/>
          <w:sz w:val="24"/>
        </w:rPr>
        <w:t>Modern e-commerce platforms host thousands of products. Users are overwhelmed by choices, and in fashion, this is worsened by the need to coordinate multiple items into a cohesive outfit.</w:t>
      </w:r>
    </w:p>
    <w:p>
      <w:pPr>
        <w:pStyle w:val="Heading2"/>
      </w:pPr>
      <w:r>
        <w:rPr>
          <w:rFonts w:ascii="Times New Roman" w:hAnsi="Times New Roman"/>
          <w:color w:val="003366"/>
        </w:rPr>
        <w:t>2.2 Lack of Contextual Outfit Recommendations</w:t>
      </w:r>
    </w:p>
    <w:p>
      <w:pPr>
        <w:spacing w:after="120" w:line="360" w:lineRule="exact"/>
      </w:pPr>
      <w:r>
        <w:rPr>
          <w:rFonts w:ascii="Times New Roman" w:hAnsi="Times New Roman"/>
          <w:b w:val="0"/>
          <w:i w:val="0"/>
          <w:sz w:val="24"/>
        </w:rPr>
        <w:t>Existing systems recommend individual products based on purchase history. They fail to account for occasion suitability, color harmony, or style coherence. There is no outfit-level intelligence.</w:t>
      </w:r>
    </w:p>
    <w:p>
      <w:pPr>
        <w:pStyle w:val="Heading2"/>
      </w:pPr>
      <w:r>
        <w:rPr>
          <w:rFonts w:ascii="Times New Roman" w:hAnsi="Times New Roman"/>
          <w:color w:val="003366"/>
        </w:rPr>
        <w:t>2.3 Inability to Visualize Outfits</w:t>
      </w:r>
    </w:p>
    <w:p>
      <w:pPr>
        <w:spacing w:after="120" w:line="360" w:lineRule="exact"/>
      </w:pPr>
      <w:r>
        <w:rPr>
          <w:rFonts w:ascii="Times New Roman" w:hAnsi="Times New Roman"/>
          <w:b w:val="0"/>
          <w:i w:val="0"/>
          <w:sz w:val="24"/>
        </w:rPr>
        <w:t>Unlike physical stores, online shoppers cannot see how items look together. This visualization gap contributes to 25–40% return rates in fashion e-commerce.</w:t>
      </w:r>
    </w:p>
    <w:p>
      <w:pPr>
        <w:pStyle w:val="Heading2"/>
      </w:pPr>
      <w:r>
        <w:rPr>
          <w:rFonts w:ascii="Times New Roman" w:hAnsi="Times New Roman"/>
          <w:color w:val="003366"/>
        </w:rPr>
        <w:t>2.4 Problem Summary</w:t>
      </w:r>
    </w:p>
    <w:p>
      <w:pPr>
        <w:spacing w:after="120" w:line="360" w:lineRule="exact"/>
      </w:pPr>
      <w:r>
        <w:rPr>
          <w:rFonts w:ascii="Times New Roman" w:hAnsi="Times New Roman"/>
          <w:b w:val="0"/>
          <w:i w:val="0"/>
          <w:sz w:val="24"/>
        </w:rPr>
        <w:t>There is a need for a system that: (a) understands fashion context, (b) generates complete outfit recommendations using AI, (c) provides visual representations, and (d) integrates into a functional e-commerce platform.</w:t>
      </w:r>
    </w:p>
    <w:p>
      <w:r>
        <w:br w:type="page"/>
      </w:r>
    </w:p>
    <w:p>
      <w:pPr>
        <w:pStyle w:val="Heading1"/>
      </w:pPr>
      <w:r>
        <w:rPr>
          <w:rFonts w:ascii="Times New Roman" w:hAnsi="Times New Roman"/>
          <w:color w:val="003366"/>
        </w:rPr>
        <w:t>CHAPTER 3: OBJECTIVES</w:t>
      </w:r>
    </w:p>
    <w:p>
      <w:pPr>
        <w:spacing w:after="120" w:line="360" w:lineRule="exact"/>
      </w:pPr>
      <w:r>
        <w:rPr>
          <w:rFonts w:ascii="Times New Roman" w:hAnsi="Times New Roman"/>
          <w:b w:val="0"/>
          <w:i w:val="0"/>
          <w:sz w:val="24"/>
        </w:rPr>
        <w:t>The specific objectives of this project are:</w:t>
      </w:r>
    </w:p>
    <w:p>
      <w:pPr>
        <w:pStyle w:val="ListBullet"/>
        <w:spacing w:after="60"/>
        <w:ind w:left="720"/>
      </w:pPr>
      <w:r>
        <w:rPr>
          <w:rFonts w:ascii="Times New Roman" w:hAnsi="Times New Roman"/>
          <w:b/>
          <w:sz w:val="24"/>
        </w:rPr>
        <w:t xml:space="preserve">1. </w:t>
      </w:r>
      <w:r>
        <w:rPr>
          <w:rFonts w:ascii="Times New Roman" w:hAnsi="Times New Roman"/>
          <w:sz w:val="24"/>
        </w:rPr>
        <w:t>Develop an AI recommendation engine using Google Gemini 2.0 Flash for coordinated outfit recommendations.</w:t>
      </w:r>
    </w:p>
    <w:p>
      <w:pPr>
        <w:pStyle w:val="ListBullet"/>
        <w:spacing w:after="60"/>
        <w:ind w:left="720"/>
      </w:pPr>
      <w:r>
        <w:rPr>
          <w:rFonts w:ascii="Times New Roman" w:hAnsi="Times New Roman"/>
          <w:b/>
          <w:sz w:val="24"/>
        </w:rPr>
        <w:t xml:space="preserve">2. </w:t>
      </w:r>
      <w:r>
        <w:rPr>
          <w:rFonts w:ascii="Times New Roman" w:hAnsi="Times New Roman"/>
          <w:sz w:val="24"/>
        </w:rPr>
        <w:t>Implement virtual try-on using IDM-VTON for realistic outfit visualization.</w:t>
      </w:r>
    </w:p>
    <w:p>
      <w:pPr>
        <w:pStyle w:val="ListBullet"/>
        <w:spacing w:after="60"/>
        <w:ind w:left="720"/>
      </w:pPr>
      <w:r>
        <w:rPr>
          <w:rFonts w:ascii="Times New Roman" w:hAnsi="Times New Roman"/>
          <w:b/>
          <w:sz w:val="24"/>
        </w:rPr>
        <w:t xml:space="preserve">3. </w:t>
      </w:r>
      <w:r>
        <w:rPr>
          <w:rFonts w:ascii="Times New Roman" w:hAnsi="Times New Roman"/>
          <w:sz w:val="24"/>
        </w:rPr>
        <w:t>Build a multi-tier fallback architecture (Gemini → HuggingFace LLM → Rule-based → Random).</w:t>
      </w:r>
    </w:p>
    <w:p>
      <w:pPr>
        <w:pStyle w:val="ListBullet"/>
        <w:spacing w:after="60"/>
        <w:ind w:left="720"/>
      </w:pPr>
      <w:r>
        <w:rPr>
          <w:rFonts w:ascii="Times New Roman" w:hAnsi="Times New Roman"/>
          <w:b/>
          <w:sz w:val="24"/>
        </w:rPr>
        <w:t xml:space="preserve">4. </w:t>
      </w:r>
      <w:r>
        <w:rPr>
          <w:rFonts w:ascii="Times New Roman" w:hAnsi="Times New Roman"/>
          <w:sz w:val="24"/>
        </w:rPr>
        <w:t>Design an outfit image generation pipeline using FLUX.1-schnell and SDXL models.</w:t>
      </w:r>
    </w:p>
    <w:p>
      <w:pPr>
        <w:pStyle w:val="ListBullet"/>
        <w:spacing w:after="60"/>
        <w:ind w:left="720"/>
      </w:pPr>
      <w:r>
        <w:rPr>
          <w:rFonts w:ascii="Times New Roman" w:hAnsi="Times New Roman"/>
          <w:b/>
          <w:sz w:val="24"/>
        </w:rPr>
        <w:t xml:space="preserve">5. </w:t>
      </w:r>
      <w:r>
        <w:rPr>
          <w:rFonts w:ascii="Times New Roman" w:hAnsi="Times New Roman"/>
          <w:sz w:val="24"/>
        </w:rPr>
        <w:t>Develop a complete e-commerce platform with auth, catalog, cart, wishlist, checkout, and order tracking.</w:t>
      </w:r>
    </w:p>
    <w:p>
      <w:pPr>
        <w:pStyle w:val="ListBullet"/>
        <w:spacing w:after="60"/>
        <w:ind w:left="720"/>
      </w:pPr>
      <w:r>
        <w:rPr>
          <w:rFonts w:ascii="Times New Roman" w:hAnsi="Times New Roman"/>
          <w:b/>
          <w:sz w:val="24"/>
        </w:rPr>
        <w:t xml:space="preserve">6. </w:t>
      </w:r>
      <w:r>
        <w:rPr>
          <w:rFonts w:ascii="Times New Roman" w:hAnsi="Times New Roman"/>
          <w:sz w:val="24"/>
        </w:rPr>
        <w:t>Implement occasion-based styling (Casual, Office, Party, Street) with color coordination rules.</w:t>
      </w:r>
    </w:p>
    <w:p>
      <w:pPr>
        <w:pStyle w:val="ListBullet"/>
        <w:spacing w:after="60"/>
        <w:ind w:left="720"/>
      </w:pPr>
      <w:r>
        <w:rPr>
          <w:rFonts w:ascii="Times New Roman" w:hAnsi="Times New Roman"/>
          <w:b/>
          <w:sz w:val="24"/>
        </w:rPr>
        <w:t xml:space="preserve">7. </w:t>
      </w:r>
      <w:r>
        <w:rPr>
          <w:rFonts w:ascii="Times New Roman" w:hAnsi="Times New Roman"/>
          <w:sz w:val="24"/>
        </w:rPr>
        <w:t>Ensure responsive UI using Next.js 16, React 19, and Tailwind CSS.</w:t>
      </w:r>
    </w:p>
    <w:p>
      <w:pPr>
        <w:pStyle w:val="ListBullet"/>
        <w:spacing w:after="60"/>
        <w:ind w:left="720"/>
      </w:pPr>
      <w:r>
        <w:rPr>
          <w:rFonts w:ascii="Times New Roman" w:hAnsi="Times New Roman"/>
          <w:b/>
          <w:sz w:val="24"/>
        </w:rPr>
        <w:t xml:space="preserve">8. </w:t>
      </w:r>
      <w:r>
        <w:rPr>
          <w:rFonts w:ascii="Times New Roman" w:hAnsi="Times New Roman"/>
          <w:sz w:val="24"/>
        </w:rPr>
        <w:t>Integrate FastAPI (Python) backend with MongoDB database.</w:t>
      </w:r>
    </w:p>
    <w:p>
      <w:r>
        <w:br w:type="page"/>
      </w:r>
    </w:p>
    <w:p>
      <w:pPr>
        <w:pStyle w:val="Heading1"/>
      </w:pPr>
      <w:r>
        <w:rPr>
          <w:rFonts w:ascii="Times New Roman" w:hAnsi="Times New Roman"/>
          <w:color w:val="003366"/>
        </w:rPr>
        <w:t>CHAPTER 4: SCOPE OF THE PROJECT</w:t>
      </w:r>
    </w:p>
    <w:p>
      <w:pPr>
        <w:pStyle w:val="Heading2"/>
      </w:pPr>
      <w:r>
        <w:rPr>
          <w:rFonts w:ascii="Times New Roman" w:hAnsi="Times New Roman"/>
          <w:color w:val="003366"/>
        </w:rPr>
        <w:t>4.1 In Scope</w:t>
      </w:r>
    </w:p>
    <w:p>
      <w:pPr>
        <w:pStyle w:val="ListBullet"/>
        <w:spacing w:after="60"/>
        <w:ind w:left="720"/>
      </w:pPr>
      <w:r>
        <w:rPr>
          <w:rFonts w:ascii="Times New Roman" w:hAnsi="Times New Roman"/>
          <w:sz w:val="24"/>
        </w:rPr>
        <w:t>AI outfit recommendation with multi-strategy fallbacks</w:t>
      </w:r>
    </w:p>
    <w:p>
      <w:pPr>
        <w:pStyle w:val="ListBullet"/>
        <w:spacing w:after="60"/>
        <w:ind w:left="720"/>
      </w:pPr>
      <w:r>
        <w:rPr>
          <w:rFonts w:ascii="Times New Roman" w:hAnsi="Times New Roman"/>
          <w:sz w:val="24"/>
        </w:rPr>
        <w:t>Virtual try-on (IDM-VTON)</w:t>
      </w:r>
    </w:p>
    <w:p>
      <w:pPr>
        <w:pStyle w:val="ListBullet"/>
        <w:spacing w:after="60"/>
        <w:ind w:left="720"/>
      </w:pPr>
      <w:r>
        <w:rPr>
          <w:rFonts w:ascii="Times New Roman" w:hAnsi="Times New Roman"/>
          <w:sz w:val="24"/>
        </w:rPr>
        <w:t>Outfit image generation (FLUX.1-schnell, SDXL)</w:t>
      </w:r>
    </w:p>
    <w:p>
      <w:pPr>
        <w:pStyle w:val="ListBullet"/>
        <w:spacing w:after="60"/>
        <w:ind w:left="720"/>
      </w:pPr>
      <w:r>
        <w:rPr>
          <w:rFonts w:ascii="Times New Roman" w:hAnsi="Times New Roman"/>
          <w:sz w:val="24"/>
        </w:rPr>
        <w:t>User authentication (NextAuth.js, JWT)</w:t>
      </w:r>
    </w:p>
    <w:p>
      <w:pPr>
        <w:pStyle w:val="ListBullet"/>
        <w:spacing w:after="60"/>
        <w:ind w:left="720"/>
      </w:pPr>
      <w:r>
        <w:rPr>
          <w:rFonts w:ascii="Times New Roman" w:hAnsi="Times New Roman"/>
          <w:sz w:val="24"/>
        </w:rPr>
        <w:t>Product catalog with search/filter/sort</w:t>
      </w:r>
    </w:p>
    <w:p>
      <w:pPr>
        <w:pStyle w:val="ListBullet"/>
        <w:spacing w:after="60"/>
        <w:ind w:left="720"/>
      </w:pPr>
      <w:r>
        <w:rPr>
          <w:rFonts w:ascii="Times New Roman" w:hAnsi="Times New Roman"/>
          <w:sz w:val="24"/>
        </w:rPr>
        <w:t>Shopping cart (MongoDB + localStorage)</w:t>
      </w:r>
    </w:p>
    <w:p>
      <w:pPr>
        <w:pStyle w:val="ListBullet"/>
        <w:spacing w:after="60"/>
        <w:ind w:left="720"/>
      </w:pPr>
      <w:r>
        <w:rPr>
          <w:rFonts w:ascii="Times New Roman" w:hAnsi="Times New Roman"/>
          <w:sz w:val="24"/>
        </w:rPr>
        <w:t>Wishlist, Collections</w:t>
      </w:r>
    </w:p>
    <w:p>
      <w:pPr>
        <w:pStyle w:val="ListBullet"/>
        <w:spacing w:after="60"/>
        <w:ind w:left="720"/>
      </w:pPr>
      <w:r>
        <w:rPr>
          <w:rFonts w:ascii="Times New Roman" w:hAnsi="Times New Roman"/>
          <w:sz w:val="24"/>
        </w:rPr>
        <w:t>Multi-step checkout with mock payments</w:t>
      </w:r>
    </w:p>
    <w:p>
      <w:pPr>
        <w:pStyle w:val="ListBullet"/>
        <w:spacing w:after="60"/>
        <w:ind w:left="720"/>
      </w:pPr>
      <w:r>
        <w:rPr>
          <w:rFonts w:ascii="Times New Roman" w:hAnsi="Times New Roman"/>
          <w:sz w:val="24"/>
        </w:rPr>
        <w:t>Order tracking, User profile management</w:t>
      </w:r>
    </w:p>
    <w:p>
      <w:pPr>
        <w:pStyle w:val="ListBullet"/>
        <w:spacing w:after="60"/>
        <w:ind w:left="720"/>
      </w:pPr>
      <w:r>
        <w:rPr>
          <w:rFonts w:ascii="Times New Roman" w:hAnsi="Times New Roman"/>
          <w:sz w:val="24"/>
        </w:rPr>
        <w:t>Responsive mobile-friendly UI</w:t>
      </w:r>
    </w:p>
    <w:p>
      <w:pPr>
        <w:pStyle w:val="Heading2"/>
      </w:pPr>
      <w:r>
        <w:rPr>
          <w:rFonts w:ascii="Times New Roman" w:hAnsi="Times New Roman"/>
          <w:color w:val="003366"/>
        </w:rPr>
        <w:t>4.2 Out of Scope</w:t>
      </w:r>
    </w:p>
    <w:p>
      <w:pPr>
        <w:pStyle w:val="ListBullet"/>
        <w:spacing w:after="60"/>
        <w:ind w:left="720"/>
      </w:pPr>
      <w:r>
        <w:rPr>
          <w:rFonts w:ascii="Times New Roman" w:hAnsi="Times New Roman"/>
          <w:sz w:val="24"/>
        </w:rPr>
        <w:t>Real payment gateway (Razorpay/Stripe)</w:t>
      </w:r>
    </w:p>
    <w:p>
      <w:pPr>
        <w:pStyle w:val="ListBullet"/>
        <w:spacing w:after="60"/>
        <w:ind w:left="720"/>
      </w:pPr>
      <w:r>
        <w:rPr>
          <w:rFonts w:ascii="Times New Roman" w:hAnsi="Times New Roman"/>
          <w:sz w:val="24"/>
        </w:rPr>
        <w:t>Mobile native app</w:t>
      </w:r>
    </w:p>
    <w:p>
      <w:pPr>
        <w:pStyle w:val="ListBullet"/>
        <w:spacing w:after="60"/>
        <w:ind w:left="720"/>
      </w:pPr>
      <w:r>
        <w:rPr>
          <w:rFonts w:ascii="Times New Roman" w:hAnsi="Times New Roman"/>
          <w:sz w:val="24"/>
        </w:rPr>
        <w:t>Admin dashboard</w:t>
      </w:r>
    </w:p>
    <w:p>
      <w:pPr>
        <w:pStyle w:val="ListBullet"/>
        <w:spacing w:after="60"/>
        <w:ind w:left="720"/>
      </w:pPr>
      <w:r>
        <w:rPr>
          <w:rFonts w:ascii="Times New Roman" w:hAnsi="Times New Roman"/>
          <w:sz w:val="24"/>
        </w:rPr>
        <w:t>Multi-language support</w:t>
      </w:r>
    </w:p>
    <w:p>
      <w:pPr>
        <w:pStyle w:val="ListBullet"/>
        <w:spacing w:after="60"/>
        <w:ind w:left="720"/>
      </w:pPr>
      <w:r>
        <w:rPr>
          <w:rFonts w:ascii="Times New Roman" w:hAnsi="Times New Roman"/>
          <w:sz w:val="24"/>
        </w:rPr>
        <w:t>Social media integration</w:t>
      </w:r>
    </w:p>
    <w:p>
      <w:pPr>
        <w:pStyle w:val="Heading2"/>
      </w:pPr>
      <w:r>
        <w:rPr>
          <w:rFonts w:ascii="Times New Roman" w:hAnsi="Times New Roman"/>
          <w:color w:val="003366"/>
        </w:rPr>
        <w:t>4.3 Target Users</w:t>
      </w:r>
    </w:p>
    <w:p>
      <w:pPr>
        <w:pStyle w:val="ListBullet"/>
        <w:spacing w:after="60"/>
        <w:ind w:left="720"/>
      </w:pPr>
      <w:r>
        <w:rPr>
          <w:rFonts w:ascii="Times New Roman" w:hAnsi="Times New Roman"/>
          <w:sz w:val="24"/>
        </w:rPr>
        <w:t>Fashion-conscious consumers seeking personalized styling advice</w:t>
      </w:r>
    </w:p>
    <w:p>
      <w:pPr>
        <w:pStyle w:val="ListBullet"/>
        <w:spacing w:after="60"/>
        <w:ind w:left="720"/>
      </w:pPr>
      <w:r>
        <w:rPr>
          <w:rFonts w:ascii="Times New Roman" w:hAnsi="Times New Roman"/>
          <w:sz w:val="24"/>
        </w:rPr>
        <w:t>Online shoppers experiencing decision fatigue</w:t>
      </w:r>
    </w:p>
    <w:p>
      <w:pPr>
        <w:pStyle w:val="ListBullet"/>
        <w:spacing w:after="60"/>
        <w:ind w:left="720"/>
      </w:pPr>
      <w:r>
        <w:rPr>
          <w:rFonts w:ascii="Times New Roman" w:hAnsi="Times New Roman"/>
          <w:sz w:val="24"/>
        </w:rPr>
        <w:t>E-commerce businesses wanting to improve conversion rates</w:t>
      </w:r>
    </w:p>
    <w:p>
      <w:r>
        <w:br w:type="page"/>
      </w:r>
    </w:p>
    <w:p>
      <w:pPr>
        <w:pStyle w:val="Heading1"/>
      </w:pPr>
      <w:r>
        <w:rPr>
          <w:rFonts w:ascii="Times New Roman" w:hAnsi="Times New Roman"/>
          <w:color w:val="003366"/>
        </w:rPr>
        <w:t>CHAPTER 5: LITERATURE REVIEW</w:t>
      </w:r>
    </w:p>
    <w:p>
      <w:pPr>
        <w:pStyle w:val="Heading2"/>
      </w:pPr>
      <w:r>
        <w:rPr>
          <w:rFonts w:ascii="Times New Roman" w:hAnsi="Times New Roman"/>
          <w:color w:val="003366"/>
        </w:rPr>
        <w:t>5.1 Existing Research</w:t>
      </w:r>
    </w:p>
    <w:p>
      <w:pPr>
        <w:spacing w:after="120" w:line="360" w:lineRule="exact"/>
      </w:pPr>
      <w:r>
        <w:rPr>
          <w:rFonts w:ascii="Times New Roman" w:hAnsi="Times New Roman"/>
          <w:b w:val="0"/>
          <w:i w:val="0"/>
          <w:sz w:val="24"/>
        </w:rPr>
        <w:t>Fashion recommendation has evolved from collaborative filtering (McAuley et al., 2015) to content-based approaches using CNNs (He &amp; McAuley, 2016). LLMs like Gemini now enable semantic understanding of fashion (Hou et al., 2024). Virtual try-on technology using diffusion models (IDM-VTON by Choi et al., 2024) provides realistic garment visualization.</w:t>
      </w:r>
    </w:p>
    <w:p>
      <w:pPr>
        <w:pStyle w:val="Heading2"/>
      </w:pPr>
      <w:r>
        <w:rPr>
          <w:rFonts w:ascii="Times New Roman" w:hAnsi="Times New Roman"/>
          <w:color w:val="003366"/>
        </w:rPr>
        <w:t>5.2 Comparative Analysis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rFonts w:ascii="Times New Roman" w:hAnsi="Times New Roman"/>
                <w:b/>
                <w:color w:val="FFFFFF"/>
                <w:sz w:val="22"/>
              </w:rPr>
              <w:t>System</w:t>
            </w:r>
          </w:p>
        </w:tc>
        <w:tc>
          <w:tcPr>
            <w:tcW w:type="dxa" w:w="1801"/>
            <w:shd w:fill="003366" w:val="clear"/>
          </w:tcPr>
          <w:p>
            <w:pPr>
              <w:jc w:val="center"/>
            </w:pPr>
            <w:r>
              <w:rPr>
                <w:rFonts w:ascii="Times New Roman" w:hAnsi="Times New Roman"/>
                <w:b/>
                <w:color w:val="FFFFFF"/>
                <w:sz w:val="22"/>
              </w:rPr>
              <w:t>AI Recommendation</w:t>
            </w:r>
          </w:p>
        </w:tc>
        <w:tc>
          <w:tcPr>
            <w:tcW w:type="dxa" w:w="1801"/>
            <w:shd w:fill="003366" w:val="clear"/>
          </w:tcPr>
          <w:p>
            <w:pPr>
              <w:jc w:val="center"/>
            </w:pPr>
            <w:r>
              <w:rPr>
                <w:rFonts w:ascii="Times New Roman" w:hAnsi="Times New Roman"/>
                <w:b/>
                <w:color w:val="FFFFFF"/>
                <w:sz w:val="22"/>
              </w:rPr>
              <w:t>Outfit-Level</w:t>
            </w:r>
          </w:p>
        </w:tc>
        <w:tc>
          <w:tcPr>
            <w:tcW w:type="dxa" w:w="1801"/>
            <w:shd w:fill="003366" w:val="clear"/>
          </w:tcPr>
          <w:p>
            <w:pPr>
              <w:jc w:val="center"/>
            </w:pPr>
            <w:r>
              <w:rPr>
                <w:rFonts w:ascii="Times New Roman" w:hAnsi="Times New Roman"/>
                <w:b/>
                <w:color w:val="FFFFFF"/>
                <w:sz w:val="22"/>
              </w:rPr>
              <w:t>Virtual Try-On</w:t>
            </w:r>
          </w:p>
        </w:tc>
        <w:tc>
          <w:tcPr>
            <w:tcW w:type="dxa" w:w="1801"/>
            <w:shd w:fill="003366" w:val="clear"/>
          </w:tcPr>
          <w:p>
            <w:pPr>
              <w:jc w:val="center"/>
            </w:pPr>
            <w:r>
              <w:rPr>
                <w:rFonts w:ascii="Times New Roman" w:hAnsi="Times New Roman"/>
                <w:b/>
                <w:color w:val="FFFFFF"/>
                <w:sz w:val="22"/>
              </w:rPr>
              <w:t>Free API</w:t>
            </w:r>
          </w:p>
        </w:tc>
      </w:tr>
      <w:tr>
        <w:tc>
          <w:tcPr>
            <w:tcW w:type="dxa" w:w="1801"/>
            <w:shd w:fill="F2F7FB" w:val="clear"/>
          </w:tcPr>
          <w:p>
            <w:r>
              <w:rPr>
                <w:rFonts w:ascii="Times New Roman" w:hAnsi="Times New Roman"/>
                <w:sz w:val="22"/>
              </w:rPr>
              <w:t>Amazon Fashion</w:t>
            </w:r>
          </w:p>
        </w:tc>
        <w:tc>
          <w:tcPr>
            <w:tcW w:type="dxa" w:w="1801"/>
            <w:shd w:fill="F2F7FB" w:val="clear"/>
          </w:tcPr>
          <w:p>
            <w:r>
              <w:rPr>
                <w:rFonts w:ascii="Times New Roman" w:hAnsi="Times New Roman"/>
                <w:sz w:val="22"/>
              </w:rPr>
              <w:t>Collaborative Filtering</w:t>
            </w:r>
          </w:p>
        </w:tc>
        <w:tc>
          <w:tcPr>
            <w:tcW w:type="dxa" w:w="1801"/>
            <w:shd w:fill="F2F7FB" w:val="clear"/>
          </w:tcPr>
          <w:p>
            <w:r>
              <w:rPr>
                <w:rFonts w:ascii="Times New Roman" w:hAnsi="Times New Roman"/>
                <w:sz w:val="22"/>
              </w:rPr>
              <w:t>No</w:t>
            </w:r>
          </w:p>
        </w:tc>
        <w:tc>
          <w:tcPr>
            <w:tcW w:type="dxa" w:w="1801"/>
            <w:shd w:fill="F2F7FB" w:val="clear"/>
          </w:tcPr>
          <w:p>
            <w:r>
              <w:rPr>
                <w:rFonts w:ascii="Times New Roman" w:hAnsi="Times New Roman"/>
                <w:sz w:val="22"/>
              </w:rPr>
              <w:t>Limited</w:t>
            </w:r>
          </w:p>
        </w:tc>
        <w:tc>
          <w:tcPr>
            <w:tcW w:type="dxa" w:w="1801"/>
            <w:shd w:fill="F2F7FB" w:val="clear"/>
          </w:tcPr>
          <w:p>
            <w:r>
              <w:rPr>
                <w:rFonts w:ascii="Times New Roman" w:hAnsi="Times New Roman"/>
                <w:sz w:val="22"/>
              </w:rPr>
              <w:t>No</w:t>
            </w:r>
          </w:p>
        </w:tc>
      </w:tr>
      <w:tr>
        <w:tc>
          <w:tcPr>
            <w:tcW w:type="dxa" w:w="1801"/>
          </w:tcPr>
          <w:p>
            <w:r>
              <w:rPr>
                <w:rFonts w:ascii="Times New Roman" w:hAnsi="Times New Roman"/>
                <w:sz w:val="22"/>
              </w:rPr>
              <w:t>Stitch Fix</w:t>
            </w:r>
          </w:p>
        </w:tc>
        <w:tc>
          <w:tcPr>
            <w:tcW w:type="dxa" w:w="1801"/>
          </w:tcPr>
          <w:p>
            <w:r>
              <w:rPr>
                <w:rFonts w:ascii="Times New Roman" w:hAnsi="Times New Roman"/>
                <w:sz w:val="22"/>
              </w:rPr>
              <w:t>ML + Human Stylist</w:t>
            </w:r>
          </w:p>
        </w:tc>
        <w:tc>
          <w:tcPr>
            <w:tcW w:type="dxa" w:w="1801"/>
          </w:tcPr>
          <w:p>
            <w:r>
              <w:rPr>
                <w:rFonts w:ascii="Times New Roman" w:hAnsi="Times New Roman"/>
                <w:sz w:val="22"/>
              </w:rPr>
              <w:t>Yes</w:t>
            </w:r>
          </w:p>
        </w:tc>
        <w:tc>
          <w:tcPr>
            <w:tcW w:type="dxa" w:w="1801"/>
          </w:tcPr>
          <w:p>
            <w:r>
              <w:rPr>
                <w:rFonts w:ascii="Times New Roman" w:hAnsi="Times New Roman"/>
                <w:sz w:val="22"/>
              </w:rPr>
              <w:t>No</w:t>
            </w:r>
          </w:p>
        </w:tc>
        <w:tc>
          <w:tcPr>
            <w:tcW w:type="dxa" w:w="1801"/>
          </w:tcPr>
          <w:p>
            <w:r>
              <w:rPr>
                <w:rFonts w:ascii="Times New Roman" w:hAnsi="Times New Roman"/>
                <w:sz w:val="22"/>
              </w:rPr>
              <w:t>No</w:t>
            </w:r>
          </w:p>
        </w:tc>
      </w:tr>
      <w:tr>
        <w:tc>
          <w:tcPr>
            <w:tcW w:type="dxa" w:w="1801"/>
            <w:shd w:fill="F2F7FB" w:val="clear"/>
          </w:tcPr>
          <w:p>
            <w:r>
              <w:rPr>
                <w:rFonts w:ascii="Times New Roman" w:hAnsi="Times New Roman"/>
                <w:sz w:val="22"/>
              </w:rPr>
              <w:t>Myntra</w:t>
            </w:r>
          </w:p>
        </w:tc>
        <w:tc>
          <w:tcPr>
            <w:tcW w:type="dxa" w:w="1801"/>
            <w:shd w:fill="F2F7FB" w:val="clear"/>
          </w:tcPr>
          <w:p>
            <w:r>
              <w:rPr>
                <w:rFonts w:ascii="Times New Roman" w:hAnsi="Times New Roman"/>
                <w:sz w:val="22"/>
              </w:rPr>
              <w:t>Collaborative + Content</w:t>
            </w:r>
          </w:p>
        </w:tc>
        <w:tc>
          <w:tcPr>
            <w:tcW w:type="dxa" w:w="1801"/>
            <w:shd w:fill="F2F7FB" w:val="clear"/>
          </w:tcPr>
          <w:p>
            <w:r>
              <w:rPr>
                <w:rFonts w:ascii="Times New Roman" w:hAnsi="Times New Roman"/>
                <w:sz w:val="22"/>
              </w:rPr>
              <w:t>Partial</w:t>
            </w:r>
          </w:p>
        </w:tc>
        <w:tc>
          <w:tcPr>
            <w:tcW w:type="dxa" w:w="1801"/>
            <w:shd w:fill="F2F7FB" w:val="clear"/>
          </w:tcPr>
          <w:p>
            <w:r>
              <w:rPr>
                <w:rFonts w:ascii="Times New Roman" w:hAnsi="Times New Roman"/>
                <w:sz w:val="22"/>
              </w:rPr>
              <w:t>Limited</w:t>
            </w:r>
          </w:p>
        </w:tc>
        <w:tc>
          <w:tcPr>
            <w:tcW w:type="dxa" w:w="1801"/>
            <w:shd w:fill="F2F7FB" w:val="clear"/>
          </w:tcPr>
          <w:p>
            <w:r>
              <w:rPr>
                <w:rFonts w:ascii="Times New Roman" w:hAnsi="Times New Roman"/>
                <w:sz w:val="22"/>
              </w:rPr>
              <w:t>No</w:t>
            </w:r>
          </w:p>
        </w:tc>
      </w:tr>
      <w:tr>
        <w:tc>
          <w:tcPr>
            <w:tcW w:type="dxa" w:w="1801"/>
          </w:tcPr>
          <w:p>
            <w:r>
              <w:rPr>
                <w:rFonts w:ascii="Times New Roman" w:hAnsi="Times New Roman"/>
                <w:sz w:val="22"/>
              </w:rPr>
              <w:t>Proposed System</w:t>
            </w:r>
          </w:p>
        </w:tc>
        <w:tc>
          <w:tcPr>
            <w:tcW w:type="dxa" w:w="1801"/>
          </w:tcPr>
          <w:p>
            <w:r>
              <w:rPr>
                <w:rFonts w:ascii="Times New Roman" w:hAnsi="Times New Roman"/>
                <w:sz w:val="22"/>
              </w:rPr>
              <w:t>LLM (Gemini) + Rules</w:t>
            </w:r>
          </w:p>
        </w:tc>
        <w:tc>
          <w:tcPr>
            <w:tcW w:type="dxa" w:w="1801"/>
          </w:tcPr>
          <w:p>
            <w:r>
              <w:rPr>
                <w:rFonts w:ascii="Times New Roman" w:hAnsi="Times New Roman"/>
                <w:sz w:val="22"/>
              </w:rPr>
              <w:t>Yes</w:t>
            </w:r>
          </w:p>
        </w:tc>
        <w:tc>
          <w:tcPr>
            <w:tcW w:type="dxa" w:w="1801"/>
          </w:tcPr>
          <w:p>
            <w:r>
              <w:rPr>
                <w:rFonts w:ascii="Times New Roman" w:hAnsi="Times New Roman"/>
                <w:sz w:val="22"/>
              </w:rPr>
              <w:t>Yes (IDM-VTON)</w:t>
            </w:r>
          </w:p>
        </w:tc>
        <w:tc>
          <w:tcPr>
            <w:tcW w:type="dxa" w:w="1801"/>
          </w:tcPr>
          <w:p>
            <w:r>
              <w:rPr>
                <w:rFonts w:ascii="Times New Roman" w:hAnsi="Times New Roman"/>
                <w:sz w:val="22"/>
              </w:rPr>
              <w:t>Yes</w:t>
            </w:r>
          </w:p>
        </w:tc>
      </w:tr>
    </w:tbl>
    <w:p/>
    <w:p>
      <w:pPr>
        <w:spacing w:after="120" w:line="360" w:lineRule="exact"/>
      </w:pPr>
      <w:r>
        <w:rPr>
          <w:rFonts w:ascii="Times New Roman" w:hAnsi="Times New Roman"/>
          <w:b w:val="0"/>
          <w:i w:val="0"/>
          <w:sz w:val="24"/>
        </w:rPr>
        <w:t>The proposed system uniquely combines LLM-based outfit-level recommendations with virtual try-on using free AI APIs.</w:t>
      </w:r>
    </w:p>
    <w:p>
      <w:r>
        <w:br w:type="page"/>
      </w:r>
    </w:p>
    <w:p>
      <w:pPr>
        <w:pStyle w:val="Heading1"/>
      </w:pPr>
      <w:r>
        <w:rPr>
          <w:rFonts w:ascii="Times New Roman" w:hAnsi="Times New Roman"/>
          <w:color w:val="003366"/>
        </w:rPr>
        <w:t>CHAPTER 6: SYSTEM ANALYSIS</w:t>
      </w:r>
    </w:p>
    <w:p>
      <w:pPr>
        <w:pStyle w:val="Heading2"/>
      </w:pPr>
      <w:r>
        <w:rPr>
          <w:rFonts w:ascii="Times New Roman" w:hAnsi="Times New Roman"/>
          <w:color w:val="003366"/>
        </w:rPr>
        <w:t>6.1 Existing System &amp; Limitations</w:t>
      </w:r>
    </w:p>
    <w:p>
      <w:pPr>
        <w:spacing w:after="120" w:line="360" w:lineRule="exact"/>
      </w:pPr>
      <w:r>
        <w:rPr>
          <w:rFonts w:ascii="Times New Roman" w:hAnsi="Times New Roman"/>
          <w:b w:val="0"/>
          <w:i w:val="0"/>
          <w:sz w:val="24"/>
        </w:rPr>
        <w:t>Current platforms recommend individual products using collaborative filtering. Limitations: No outfit-level intelligence, no color coordination understanding, limited virtual try-on, reliance on expensive proprietary algorithms.</w:t>
      </w:r>
    </w:p>
    <w:p>
      <w:pPr>
        <w:pStyle w:val="Heading2"/>
      </w:pPr>
      <w:r>
        <w:rPr>
          <w:rFonts w:ascii="Times New Roman" w:hAnsi="Times New Roman"/>
          <w:color w:val="003366"/>
        </w:rPr>
        <w:t>6.2 Proposed System</w:t>
      </w:r>
    </w:p>
    <w:p>
      <w:pPr>
        <w:pStyle w:val="ListBullet"/>
        <w:spacing w:after="60"/>
        <w:ind w:left="720"/>
      </w:pPr>
      <w:r>
        <w:rPr>
          <w:rFonts w:ascii="Times New Roman" w:hAnsi="Times New Roman"/>
          <w:b/>
          <w:sz w:val="24"/>
        </w:rPr>
        <w:t xml:space="preserve">AI Recommendation: </w:t>
      </w:r>
      <w:r>
        <w:rPr>
          <w:rFonts w:ascii="Times New Roman" w:hAnsi="Times New Roman"/>
          <w:sz w:val="24"/>
        </w:rPr>
        <w:t>Uses Gemini 2.0 Flash LLM for fashion-semantic outfit curation.</w:t>
      </w:r>
    </w:p>
    <w:p>
      <w:pPr>
        <w:pStyle w:val="ListBullet"/>
        <w:spacing w:after="60"/>
        <w:ind w:left="720"/>
      </w:pPr>
      <w:r>
        <w:rPr>
          <w:rFonts w:ascii="Times New Roman" w:hAnsi="Times New Roman"/>
          <w:b/>
          <w:sz w:val="24"/>
        </w:rPr>
        <w:t xml:space="preserve">Outfit Intelligence: </w:t>
      </w:r>
      <w:r>
        <w:rPr>
          <w:rFonts w:ascii="Times New Roman" w:hAnsi="Times New Roman"/>
          <w:sz w:val="24"/>
        </w:rPr>
        <w:t>Coordinates outfits for Casual, Office, Party, Street occasions.</w:t>
      </w:r>
    </w:p>
    <w:p>
      <w:pPr>
        <w:pStyle w:val="ListBullet"/>
        <w:spacing w:after="60"/>
        <w:ind w:left="720"/>
      </w:pPr>
      <w:r>
        <w:rPr>
          <w:rFonts w:ascii="Times New Roman" w:hAnsi="Times New Roman"/>
          <w:b/>
          <w:sz w:val="24"/>
        </w:rPr>
        <w:t xml:space="preserve">Virtual Try-On: </w:t>
      </w:r>
      <w:r>
        <w:rPr>
          <w:rFonts w:ascii="Times New Roman" w:hAnsi="Times New Roman"/>
          <w:sz w:val="24"/>
        </w:rPr>
        <w:t>IDM-VTON for realistic garment visualization.</w:t>
      </w:r>
    </w:p>
    <w:p>
      <w:pPr>
        <w:pStyle w:val="ListBullet"/>
        <w:spacing w:after="60"/>
        <w:ind w:left="720"/>
      </w:pPr>
      <w:r>
        <w:rPr>
          <w:rFonts w:ascii="Times New Roman" w:hAnsi="Times New Roman"/>
          <w:b/>
          <w:sz w:val="24"/>
        </w:rPr>
        <w:t xml:space="preserve">Fallback Chain: </w:t>
      </w:r>
      <w:r>
        <w:rPr>
          <w:rFonts w:ascii="Times New Roman" w:hAnsi="Times New Roman"/>
          <w:sz w:val="24"/>
        </w:rPr>
        <w:t>Gemini → HuggingFace → Rule-based → Random for 100% availability.</w:t>
      </w:r>
    </w:p>
    <w:p>
      <w:pPr>
        <w:pStyle w:val="ListBullet"/>
        <w:spacing w:after="60"/>
        <w:ind w:left="720"/>
      </w:pPr>
      <w:r>
        <w:rPr>
          <w:rFonts w:ascii="Times New Roman" w:hAnsi="Times New Roman"/>
          <w:b/>
          <w:sz w:val="24"/>
        </w:rPr>
        <w:t xml:space="preserve">Full E-Commerce: </w:t>
      </w:r>
      <w:r>
        <w:rPr>
          <w:rFonts w:ascii="Times New Roman" w:hAnsi="Times New Roman"/>
          <w:sz w:val="24"/>
        </w:rPr>
        <w:t>Cart, wishlist, checkout, orders, profile management.</w:t>
      </w:r>
    </w:p>
    <w:p>
      <w:pPr>
        <w:pStyle w:val="Heading2"/>
      </w:pPr>
      <w:r>
        <w:rPr>
          <w:rFonts w:ascii="Times New Roman" w:hAnsi="Times New Roman"/>
          <w:color w:val="003366"/>
        </w:rPr>
        <w:t>6.3 Feasibility Study</w:t>
      </w:r>
    </w:p>
    <w:p>
      <w:pPr>
        <w:pStyle w:val="Heading3"/>
      </w:pPr>
      <w:r>
        <w:rPr>
          <w:rFonts w:ascii="Times New Roman" w:hAnsi="Times New Roman"/>
          <w:color w:val="003366"/>
        </w:rPr>
        <w:t>6.3.1 Technical Feasibility</w:t>
      </w:r>
    </w:p>
    <w:p>
      <w:pPr>
        <w:spacing w:after="120" w:line="360" w:lineRule="exact"/>
      </w:pPr>
      <w:r>
        <w:rPr>
          <w:rFonts w:ascii="Times New Roman" w:hAnsi="Times New Roman"/>
          <w:b w:val="0"/>
          <w:i w:val="0"/>
          <w:sz w:val="24"/>
        </w:rPr>
        <w:t>All technologies are mature and well-documented: Next.js 16, FastAPI, MongoDB, Google Gemini (free tier), HuggingFace (free inference).</w:t>
      </w:r>
    </w:p>
    <w:p>
      <w:pPr>
        <w:pStyle w:val="Heading3"/>
      </w:pPr>
      <w:r>
        <w:rPr>
          <w:rFonts w:ascii="Times New Roman" w:hAnsi="Times New Roman"/>
          <w:color w:val="003366"/>
        </w:rPr>
        <w:t>6.3.2 Economic Feasibility</w:t>
      </w:r>
    </w:p>
    <w:p>
      <w:pPr>
        <w:spacing w:after="120" w:line="360" w:lineRule="exact"/>
      </w:pPr>
      <w:r>
        <w:rPr>
          <w:rFonts w:ascii="Times New Roman" w:hAnsi="Times New Roman"/>
          <w:b w:val="0"/>
          <w:i w:val="0"/>
          <w:sz w:val="24"/>
        </w:rPr>
        <w:t>Exclusively uses free/open-source technologies. Zero API cost during development. MongoDB Atlas free tier (512 MB) is sufficient.</w:t>
      </w:r>
    </w:p>
    <w:p>
      <w:pPr>
        <w:pStyle w:val="Heading3"/>
      </w:pPr>
      <w:r>
        <w:rPr>
          <w:rFonts w:ascii="Times New Roman" w:hAnsi="Times New Roman"/>
          <w:color w:val="003366"/>
        </w:rPr>
        <w:t>6.3.3 Operational Feasibility</w:t>
      </w:r>
    </w:p>
    <w:p>
      <w:pPr>
        <w:spacing w:after="120" w:line="360" w:lineRule="exact"/>
      </w:pPr>
      <w:r>
        <w:rPr>
          <w:rFonts w:ascii="Times New Roman" w:hAnsi="Times New Roman"/>
          <w:b w:val="0"/>
          <w:i w:val="0"/>
          <w:sz w:val="24"/>
        </w:rPr>
        <w:t>User-friendly interface. Multi-tier fallback ensures 100% availability. Responsive design works on all devices.</w:t>
      </w:r>
    </w:p>
    <w:p>
      <w:r>
        <w:br w:type="page"/>
      </w:r>
    </w:p>
    <w:p>
      <w:pPr>
        <w:pStyle w:val="Heading1"/>
      </w:pPr>
      <w:r>
        <w:rPr>
          <w:rFonts w:ascii="Times New Roman" w:hAnsi="Times New Roman"/>
          <w:color w:val="003366"/>
        </w:rPr>
        <w:t>CHAPTER 7: SYSTEM REQUIREMENTS</w:t>
      </w:r>
    </w:p>
    <w:p>
      <w:pPr>
        <w:pStyle w:val="Heading2"/>
      </w:pPr>
      <w:r>
        <w:rPr>
          <w:rFonts w:ascii="Times New Roman" w:hAnsi="Times New Roman"/>
          <w:color w:val="003366"/>
        </w:rPr>
        <w:t>7.1 Hardware Requirements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rFonts w:ascii="Times New Roman" w:hAnsi="Times New Roman"/>
                <w:b/>
                <w:color w:val="FFFFFF"/>
                <w:sz w:val="22"/>
              </w:rPr>
              <w:t>Component</w:t>
            </w:r>
          </w:p>
        </w:tc>
        <w:tc>
          <w:tcPr>
            <w:tcW w:type="dxa" w:w="3001"/>
            <w:shd w:fill="003366" w:val="clear"/>
          </w:tcPr>
          <w:p>
            <w:pPr>
              <w:jc w:val="center"/>
            </w:pPr>
            <w:r>
              <w:rPr>
                <w:rFonts w:ascii="Times New Roman" w:hAnsi="Times New Roman"/>
                <w:b/>
                <w:color w:val="FFFFFF"/>
                <w:sz w:val="22"/>
              </w:rPr>
              <w:t>Minimum</w:t>
            </w:r>
          </w:p>
        </w:tc>
        <w:tc>
          <w:tcPr>
            <w:tcW w:type="dxa" w:w="3001"/>
            <w:shd w:fill="003366" w:val="clear"/>
          </w:tcPr>
          <w:p>
            <w:pPr>
              <w:jc w:val="center"/>
            </w:pPr>
            <w:r>
              <w:rPr>
                <w:rFonts w:ascii="Times New Roman" w:hAnsi="Times New Roman"/>
                <w:b/>
                <w:color w:val="FFFFFF"/>
                <w:sz w:val="22"/>
              </w:rPr>
              <w:t>Recommended</w:t>
            </w:r>
          </w:p>
        </w:tc>
      </w:tr>
      <w:tr>
        <w:tc>
          <w:tcPr>
            <w:tcW w:type="dxa" w:w="3001"/>
            <w:shd w:fill="F2F7FB" w:val="clear"/>
          </w:tcPr>
          <w:p>
            <w:r>
              <w:rPr>
                <w:rFonts w:ascii="Times New Roman" w:hAnsi="Times New Roman"/>
                <w:sz w:val="22"/>
              </w:rPr>
              <w:t>Processor</w:t>
            </w:r>
          </w:p>
        </w:tc>
        <w:tc>
          <w:tcPr>
            <w:tcW w:type="dxa" w:w="3001"/>
            <w:shd w:fill="F2F7FB" w:val="clear"/>
          </w:tcPr>
          <w:p>
            <w:r>
              <w:rPr>
                <w:rFonts w:ascii="Times New Roman" w:hAnsi="Times New Roman"/>
                <w:sz w:val="22"/>
              </w:rPr>
              <w:t>Intel Core i3</w:t>
            </w:r>
          </w:p>
        </w:tc>
        <w:tc>
          <w:tcPr>
            <w:tcW w:type="dxa" w:w="3001"/>
            <w:shd w:fill="F2F7FB" w:val="clear"/>
          </w:tcPr>
          <w:p>
            <w:r>
              <w:rPr>
                <w:rFonts w:ascii="Times New Roman" w:hAnsi="Times New Roman"/>
                <w:sz w:val="22"/>
              </w:rPr>
              <w:t>Intel Core i5+</w:t>
            </w:r>
          </w:p>
        </w:tc>
      </w:tr>
      <w:tr>
        <w:tc>
          <w:tcPr>
            <w:tcW w:type="dxa" w:w="3001"/>
          </w:tcPr>
          <w:p>
            <w:r>
              <w:rPr>
                <w:rFonts w:ascii="Times New Roman" w:hAnsi="Times New Roman"/>
                <w:sz w:val="22"/>
              </w:rPr>
              <w:t>RAM</w:t>
            </w:r>
          </w:p>
        </w:tc>
        <w:tc>
          <w:tcPr>
            <w:tcW w:type="dxa" w:w="3001"/>
          </w:tcPr>
          <w:p>
            <w:r>
              <w:rPr>
                <w:rFonts w:ascii="Times New Roman" w:hAnsi="Times New Roman"/>
                <w:sz w:val="22"/>
              </w:rPr>
              <w:t>4 GB</w:t>
            </w:r>
          </w:p>
        </w:tc>
        <w:tc>
          <w:tcPr>
            <w:tcW w:type="dxa" w:w="3001"/>
          </w:tcPr>
          <w:p>
            <w:r>
              <w:rPr>
                <w:rFonts w:ascii="Times New Roman" w:hAnsi="Times New Roman"/>
                <w:sz w:val="22"/>
              </w:rPr>
              <w:t>8 GB+</w:t>
            </w:r>
          </w:p>
        </w:tc>
      </w:tr>
      <w:tr>
        <w:tc>
          <w:tcPr>
            <w:tcW w:type="dxa" w:w="3001"/>
            <w:shd w:fill="F2F7FB" w:val="clear"/>
          </w:tcPr>
          <w:p>
            <w:r>
              <w:rPr>
                <w:rFonts w:ascii="Times New Roman" w:hAnsi="Times New Roman"/>
                <w:sz w:val="22"/>
              </w:rPr>
              <w:t>Storage</w:t>
            </w:r>
          </w:p>
        </w:tc>
        <w:tc>
          <w:tcPr>
            <w:tcW w:type="dxa" w:w="3001"/>
            <w:shd w:fill="F2F7FB" w:val="clear"/>
          </w:tcPr>
          <w:p>
            <w:r>
              <w:rPr>
                <w:rFonts w:ascii="Times New Roman" w:hAnsi="Times New Roman"/>
                <w:sz w:val="22"/>
              </w:rPr>
              <w:t>10 GB free</w:t>
            </w:r>
          </w:p>
        </w:tc>
        <w:tc>
          <w:tcPr>
            <w:tcW w:type="dxa" w:w="3001"/>
            <w:shd w:fill="F2F7FB" w:val="clear"/>
          </w:tcPr>
          <w:p>
            <w:r>
              <w:rPr>
                <w:rFonts w:ascii="Times New Roman" w:hAnsi="Times New Roman"/>
                <w:sz w:val="22"/>
              </w:rPr>
              <w:t>20 GB SSD</w:t>
            </w:r>
          </w:p>
        </w:tc>
      </w:tr>
      <w:tr>
        <w:tc>
          <w:tcPr>
            <w:tcW w:type="dxa" w:w="3001"/>
          </w:tcPr>
          <w:p>
            <w:r>
              <w:rPr>
                <w:rFonts w:ascii="Times New Roman" w:hAnsi="Times New Roman"/>
                <w:sz w:val="22"/>
              </w:rPr>
              <w:t>Internet</w:t>
            </w:r>
          </w:p>
        </w:tc>
        <w:tc>
          <w:tcPr>
            <w:tcW w:type="dxa" w:w="3001"/>
          </w:tcPr>
          <w:p>
            <w:r>
              <w:rPr>
                <w:rFonts w:ascii="Times New Roman" w:hAnsi="Times New Roman"/>
                <w:sz w:val="22"/>
              </w:rPr>
              <w:t>2 Mbps</w:t>
            </w:r>
          </w:p>
        </w:tc>
        <w:tc>
          <w:tcPr>
            <w:tcW w:type="dxa" w:w="3001"/>
          </w:tcPr>
          <w:p>
            <w:r>
              <w:rPr>
                <w:rFonts w:ascii="Times New Roman" w:hAnsi="Times New Roman"/>
                <w:sz w:val="22"/>
              </w:rPr>
              <w:t>10+ Mbps</w:t>
            </w:r>
          </w:p>
        </w:tc>
      </w:tr>
    </w:tbl>
    <w:p/>
    <w:p>
      <w:pPr>
        <w:pStyle w:val="Heading2"/>
      </w:pPr>
      <w:r>
        <w:rPr>
          <w:rFonts w:ascii="Times New Roman" w:hAnsi="Times New Roman"/>
          <w:color w:val="003366"/>
        </w:rPr>
        <w:t>7.2 Software Requirements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rFonts w:ascii="Times New Roman" w:hAnsi="Times New Roman"/>
                <w:b/>
                <w:color w:val="FFFFFF"/>
                <w:sz w:val="22"/>
              </w:rPr>
              <w:t>Software</w:t>
            </w:r>
          </w:p>
        </w:tc>
        <w:tc>
          <w:tcPr>
            <w:tcW w:type="dxa" w:w="3001"/>
            <w:shd w:fill="003366" w:val="clear"/>
          </w:tcPr>
          <w:p>
            <w:pPr>
              <w:jc w:val="center"/>
            </w:pPr>
            <w:r>
              <w:rPr>
                <w:rFonts w:ascii="Times New Roman" w:hAnsi="Times New Roman"/>
                <w:b/>
                <w:color w:val="FFFFFF"/>
                <w:sz w:val="22"/>
              </w:rPr>
              <w:t>Version</w:t>
            </w:r>
          </w:p>
        </w:tc>
        <w:tc>
          <w:tcPr>
            <w:tcW w:type="dxa" w:w="3001"/>
            <w:shd w:fill="003366" w:val="clear"/>
          </w:tcPr>
          <w:p>
            <w:pPr>
              <w:jc w:val="center"/>
            </w:pPr>
            <w:r>
              <w:rPr>
                <w:rFonts w:ascii="Times New Roman" w:hAnsi="Times New Roman"/>
                <w:b/>
                <w:color w:val="FFFFFF"/>
                <w:sz w:val="22"/>
              </w:rPr>
              <w:t>Purpose</w:t>
            </w:r>
          </w:p>
        </w:tc>
      </w:tr>
      <w:tr>
        <w:tc>
          <w:tcPr>
            <w:tcW w:type="dxa" w:w="3001"/>
            <w:shd w:fill="F2F7FB" w:val="clear"/>
          </w:tcPr>
          <w:p>
            <w:r>
              <w:rPr>
                <w:rFonts w:ascii="Times New Roman" w:hAnsi="Times New Roman"/>
                <w:sz w:val="22"/>
              </w:rPr>
              <w:t>Node.js</w:t>
            </w:r>
          </w:p>
        </w:tc>
        <w:tc>
          <w:tcPr>
            <w:tcW w:type="dxa" w:w="3001"/>
            <w:shd w:fill="F2F7FB" w:val="clear"/>
          </w:tcPr>
          <w:p>
            <w:r>
              <w:rPr>
                <w:rFonts w:ascii="Times New Roman" w:hAnsi="Times New Roman"/>
                <w:sz w:val="22"/>
              </w:rPr>
              <w:t>18+</w:t>
            </w:r>
          </w:p>
        </w:tc>
        <w:tc>
          <w:tcPr>
            <w:tcW w:type="dxa" w:w="3001"/>
            <w:shd w:fill="F2F7FB" w:val="clear"/>
          </w:tcPr>
          <w:p>
            <w:r>
              <w:rPr>
                <w:rFonts w:ascii="Times New Roman" w:hAnsi="Times New Roman"/>
                <w:sz w:val="22"/>
              </w:rPr>
              <w:t>JavaScript runtime</w:t>
            </w:r>
          </w:p>
        </w:tc>
      </w:tr>
      <w:tr>
        <w:tc>
          <w:tcPr>
            <w:tcW w:type="dxa" w:w="3001"/>
          </w:tcPr>
          <w:p>
            <w:r>
              <w:rPr>
                <w:rFonts w:ascii="Times New Roman" w:hAnsi="Times New Roman"/>
                <w:sz w:val="22"/>
              </w:rPr>
              <w:t>Python</w:t>
            </w:r>
          </w:p>
        </w:tc>
        <w:tc>
          <w:tcPr>
            <w:tcW w:type="dxa" w:w="3001"/>
          </w:tcPr>
          <w:p>
            <w:r>
              <w:rPr>
                <w:rFonts w:ascii="Times New Roman" w:hAnsi="Times New Roman"/>
                <w:sz w:val="22"/>
              </w:rPr>
              <w:t>3.8+</w:t>
            </w:r>
          </w:p>
        </w:tc>
        <w:tc>
          <w:tcPr>
            <w:tcW w:type="dxa" w:w="3001"/>
          </w:tcPr>
          <w:p>
            <w:r>
              <w:rPr>
                <w:rFonts w:ascii="Times New Roman" w:hAnsi="Times New Roman"/>
                <w:sz w:val="22"/>
              </w:rPr>
              <w:t>Backend runtime</w:t>
            </w:r>
          </w:p>
        </w:tc>
      </w:tr>
      <w:tr>
        <w:tc>
          <w:tcPr>
            <w:tcW w:type="dxa" w:w="3001"/>
            <w:shd w:fill="F2F7FB" w:val="clear"/>
          </w:tcPr>
          <w:p>
            <w:r>
              <w:rPr>
                <w:rFonts w:ascii="Times New Roman" w:hAnsi="Times New Roman"/>
                <w:sz w:val="22"/>
              </w:rPr>
              <w:t>MongoDB</w:t>
            </w:r>
          </w:p>
        </w:tc>
        <w:tc>
          <w:tcPr>
            <w:tcW w:type="dxa" w:w="3001"/>
            <w:shd w:fill="F2F7FB" w:val="clear"/>
          </w:tcPr>
          <w:p>
            <w:r>
              <w:rPr>
                <w:rFonts w:ascii="Times New Roman" w:hAnsi="Times New Roman"/>
                <w:sz w:val="22"/>
              </w:rPr>
              <w:t>6.0+</w:t>
            </w:r>
          </w:p>
        </w:tc>
        <w:tc>
          <w:tcPr>
            <w:tcW w:type="dxa" w:w="3001"/>
            <w:shd w:fill="F2F7FB" w:val="clear"/>
          </w:tcPr>
          <w:p>
            <w:r>
              <w:rPr>
                <w:rFonts w:ascii="Times New Roman" w:hAnsi="Times New Roman"/>
                <w:sz w:val="22"/>
              </w:rPr>
              <w:t>NoSQL database</w:t>
            </w:r>
          </w:p>
        </w:tc>
      </w:tr>
      <w:tr>
        <w:tc>
          <w:tcPr>
            <w:tcW w:type="dxa" w:w="3001"/>
          </w:tcPr>
          <w:p>
            <w:r>
              <w:rPr>
                <w:rFonts w:ascii="Times New Roman" w:hAnsi="Times New Roman"/>
                <w:sz w:val="22"/>
              </w:rPr>
              <w:t>Next.js</w:t>
            </w:r>
          </w:p>
        </w:tc>
        <w:tc>
          <w:tcPr>
            <w:tcW w:type="dxa" w:w="3001"/>
          </w:tcPr>
          <w:p>
            <w:r>
              <w:rPr>
                <w:rFonts w:ascii="Times New Roman" w:hAnsi="Times New Roman"/>
                <w:sz w:val="22"/>
              </w:rPr>
              <w:t>16.1.6</w:t>
            </w:r>
          </w:p>
        </w:tc>
        <w:tc>
          <w:tcPr>
            <w:tcW w:type="dxa" w:w="3001"/>
          </w:tcPr>
          <w:p>
            <w:r>
              <w:rPr>
                <w:rFonts w:ascii="Times New Roman" w:hAnsi="Times New Roman"/>
                <w:sz w:val="22"/>
              </w:rPr>
              <w:t>Frontend framework</w:t>
            </w:r>
          </w:p>
        </w:tc>
      </w:tr>
      <w:tr>
        <w:tc>
          <w:tcPr>
            <w:tcW w:type="dxa" w:w="3001"/>
            <w:shd w:fill="F2F7FB" w:val="clear"/>
          </w:tcPr>
          <w:p>
            <w:r>
              <w:rPr>
                <w:rFonts w:ascii="Times New Roman" w:hAnsi="Times New Roman"/>
                <w:sz w:val="22"/>
              </w:rPr>
              <w:t>React</w:t>
            </w:r>
          </w:p>
        </w:tc>
        <w:tc>
          <w:tcPr>
            <w:tcW w:type="dxa" w:w="3001"/>
            <w:shd w:fill="F2F7FB" w:val="clear"/>
          </w:tcPr>
          <w:p>
            <w:r>
              <w:rPr>
                <w:rFonts w:ascii="Times New Roman" w:hAnsi="Times New Roman"/>
                <w:sz w:val="22"/>
              </w:rPr>
              <w:t>19.2.3</w:t>
            </w:r>
          </w:p>
        </w:tc>
        <w:tc>
          <w:tcPr>
            <w:tcW w:type="dxa" w:w="3001"/>
            <w:shd w:fill="F2F7FB" w:val="clear"/>
          </w:tcPr>
          <w:p>
            <w:r>
              <w:rPr>
                <w:rFonts w:ascii="Times New Roman" w:hAnsi="Times New Roman"/>
                <w:sz w:val="22"/>
              </w:rPr>
              <w:t>UI library</w:t>
            </w:r>
          </w:p>
        </w:tc>
      </w:tr>
      <w:tr>
        <w:tc>
          <w:tcPr>
            <w:tcW w:type="dxa" w:w="3001"/>
          </w:tcPr>
          <w:p>
            <w:r>
              <w:rPr>
                <w:rFonts w:ascii="Times New Roman" w:hAnsi="Times New Roman"/>
                <w:sz w:val="22"/>
              </w:rPr>
              <w:t>FastAPI</w:t>
            </w:r>
          </w:p>
        </w:tc>
        <w:tc>
          <w:tcPr>
            <w:tcW w:type="dxa" w:w="3001"/>
          </w:tcPr>
          <w:p>
            <w:r>
              <w:rPr>
                <w:rFonts w:ascii="Times New Roman" w:hAnsi="Times New Roman"/>
                <w:sz w:val="22"/>
              </w:rPr>
              <w:t>Latest</w:t>
            </w:r>
          </w:p>
        </w:tc>
        <w:tc>
          <w:tcPr>
            <w:tcW w:type="dxa" w:w="3001"/>
          </w:tcPr>
          <w:p>
            <w:r>
              <w:rPr>
                <w:rFonts w:ascii="Times New Roman" w:hAnsi="Times New Roman"/>
                <w:sz w:val="22"/>
              </w:rPr>
              <w:t>Python REST API</w:t>
            </w:r>
          </w:p>
        </w:tc>
      </w:tr>
      <w:tr>
        <w:tc>
          <w:tcPr>
            <w:tcW w:type="dxa" w:w="3001"/>
            <w:shd w:fill="F2F7FB" w:val="clear"/>
          </w:tcPr>
          <w:p>
            <w:r>
              <w:rPr>
                <w:rFonts w:ascii="Times New Roman" w:hAnsi="Times New Roman"/>
                <w:sz w:val="22"/>
              </w:rPr>
              <w:t>TypeScript</w:t>
            </w:r>
          </w:p>
        </w:tc>
        <w:tc>
          <w:tcPr>
            <w:tcW w:type="dxa" w:w="3001"/>
            <w:shd w:fill="F2F7FB" w:val="clear"/>
          </w:tcPr>
          <w:p>
            <w:r>
              <w:rPr>
                <w:rFonts w:ascii="Times New Roman" w:hAnsi="Times New Roman"/>
                <w:sz w:val="22"/>
              </w:rPr>
              <w:t>5.x</w:t>
            </w:r>
          </w:p>
        </w:tc>
        <w:tc>
          <w:tcPr>
            <w:tcW w:type="dxa" w:w="3001"/>
            <w:shd w:fill="F2F7FB" w:val="clear"/>
          </w:tcPr>
          <w:p>
            <w:r>
              <w:rPr>
                <w:rFonts w:ascii="Times New Roman" w:hAnsi="Times New Roman"/>
                <w:sz w:val="22"/>
              </w:rPr>
              <w:t>Type-safe JavaScript</w:t>
            </w:r>
          </w:p>
        </w:tc>
      </w:tr>
      <w:tr>
        <w:tc>
          <w:tcPr>
            <w:tcW w:type="dxa" w:w="3001"/>
          </w:tcPr>
          <w:p>
            <w:r>
              <w:rPr>
                <w:rFonts w:ascii="Times New Roman" w:hAnsi="Times New Roman"/>
                <w:sz w:val="22"/>
              </w:rPr>
              <w:t>Tailwind CSS</w:t>
            </w:r>
          </w:p>
        </w:tc>
        <w:tc>
          <w:tcPr>
            <w:tcW w:type="dxa" w:w="3001"/>
          </w:tcPr>
          <w:p>
            <w:r>
              <w:rPr>
                <w:rFonts w:ascii="Times New Roman" w:hAnsi="Times New Roman"/>
                <w:sz w:val="22"/>
              </w:rPr>
              <w:t>4.x</w:t>
            </w:r>
          </w:p>
        </w:tc>
        <w:tc>
          <w:tcPr>
            <w:tcW w:type="dxa" w:w="3001"/>
          </w:tcPr>
          <w:p>
            <w:r>
              <w:rPr>
                <w:rFonts w:ascii="Times New Roman" w:hAnsi="Times New Roman"/>
                <w:sz w:val="22"/>
              </w:rPr>
              <w:t>CSS framework</w:t>
            </w:r>
          </w:p>
        </w:tc>
      </w:tr>
      <w:tr>
        <w:tc>
          <w:tcPr>
            <w:tcW w:type="dxa" w:w="3001"/>
            <w:shd w:fill="F2F7FB" w:val="clear"/>
          </w:tcPr>
          <w:p>
            <w:r>
              <w:rPr>
                <w:rFonts w:ascii="Times New Roman" w:hAnsi="Times New Roman"/>
                <w:sz w:val="22"/>
              </w:rPr>
              <w:t>NextAuth.js</w:t>
            </w:r>
          </w:p>
        </w:tc>
        <w:tc>
          <w:tcPr>
            <w:tcW w:type="dxa" w:w="3001"/>
            <w:shd w:fill="F2F7FB" w:val="clear"/>
          </w:tcPr>
          <w:p>
            <w:r>
              <w:rPr>
                <w:rFonts w:ascii="Times New Roman" w:hAnsi="Times New Roman"/>
                <w:sz w:val="22"/>
              </w:rPr>
              <w:t>4.24</w:t>
            </w:r>
          </w:p>
        </w:tc>
        <w:tc>
          <w:tcPr>
            <w:tcW w:type="dxa" w:w="3001"/>
            <w:shd w:fill="F2F7FB" w:val="clear"/>
          </w:tcPr>
          <w:p>
            <w:r>
              <w:rPr>
                <w:rFonts w:ascii="Times New Roman" w:hAnsi="Times New Roman"/>
                <w:sz w:val="22"/>
              </w:rPr>
              <w:t>Authentication</w:t>
            </w:r>
          </w:p>
        </w:tc>
      </w:tr>
      <w:tr>
        <w:tc>
          <w:tcPr>
            <w:tcW w:type="dxa" w:w="3001"/>
          </w:tcPr>
          <w:p>
            <w:r>
              <w:rPr>
                <w:rFonts w:ascii="Times New Roman" w:hAnsi="Times New Roman"/>
                <w:sz w:val="22"/>
              </w:rPr>
              <w:t>Google Gemini API</w:t>
            </w:r>
          </w:p>
        </w:tc>
        <w:tc>
          <w:tcPr>
            <w:tcW w:type="dxa" w:w="3001"/>
          </w:tcPr>
          <w:p>
            <w:r>
              <w:rPr>
                <w:rFonts w:ascii="Times New Roman" w:hAnsi="Times New Roman"/>
                <w:sz w:val="22"/>
              </w:rPr>
              <w:t>2.0 Flash</w:t>
            </w:r>
          </w:p>
        </w:tc>
        <w:tc>
          <w:tcPr>
            <w:tcW w:type="dxa" w:w="3001"/>
          </w:tcPr>
          <w:p>
            <w:r>
              <w:rPr>
                <w:rFonts w:ascii="Times New Roman" w:hAnsi="Times New Roman"/>
                <w:sz w:val="22"/>
              </w:rPr>
              <w:t>AI engine</w:t>
            </w:r>
          </w:p>
        </w:tc>
      </w:tr>
      <w:tr>
        <w:tc>
          <w:tcPr>
            <w:tcW w:type="dxa" w:w="3001"/>
            <w:shd w:fill="F2F7FB" w:val="clear"/>
          </w:tcPr>
          <w:p>
            <w:r>
              <w:rPr>
                <w:rFonts w:ascii="Times New Roman" w:hAnsi="Times New Roman"/>
                <w:sz w:val="22"/>
              </w:rPr>
              <w:t>HuggingFace API</w:t>
            </w:r>
          </w:p>
        </w:tc>
        <w:tc>
          <w:tcPr>
            <w:tcW w:type="dxa" w:w="3001"/>
            <w:shd w:fill="F2F7FB" w:val="clear"/>
          </w:tcPr>
          <w:p>
            <w:r>
              <w:rPr>
                <w:rFonts w:ascii="Times New Roman" w:hAnsi="Times New Roman"/>
                <w:sz w:val="22"/>
              </w:rPr>
              <w:t>Latest</w:t>
            </w:r>
          </w:p>
        </w:tc>
        <w:tc>
          <w:tcPr>
            <w:tcW w:type="dxa" w:w="3001"/>
            <w:shd w:fill="F2F7FB" w:val="clear"/>
          </w:tcPr>
          <w:p>
            <w:r>
              <w:rPr>
                <w:rFonts w:ascii="Times New Roman" w:hAnsi="Times New Roman"/>
                <w:sz w:val="22"/>
              </w:rPr>
              <w:t>Image generation</w:t>
            </w:r>
          </w:p>
        </w:tc>
      </w:tr>
    </w:tbl>
    <w:p/>
    <w:p>
      <w:r>
        <w:br w:type="page"/>
      </w:r>
    </w:p>
    <w:p>
      <w:pPr>
        <w:pStyle w:val="Heading1"/>
      </w:pPr>
      <w:r>
        <w:rPr>
          <w:rFonts w:ascii="Times New Roman" w:hAnsi="Times New Roman"/>
          <w:color w:val="003366"/>
        </w:rPr>
        <w:t>CHAPTER 8: SYSTEM DESIGN</w:t>
      </w:r>
    </w:p>
    <w:p>
      <w:pPr>
        <w:pStyle w:val="Heading2"/>
      </w:pPr>
      <w:r>
        <w:rPr>
          <w:rFonts w:ascii="Times New Roman" w:hAnsi="Times New Roman"/>
          <w:color w:val="003366"/>
        </w:rPr>
        <w:t>8.1 System Architecture</w:t>
      </w:r>
    </w:p>
    <w:p>
      <w:pPr>
        <w:spacing w:after="120" w:line="360" w:lineRule="exact"/>
      </w:pPr>
      <w:r>
        <w:rPr>
          <w:rFonts w:ascii="Times New Roman" w:hAnsi="Times New Roman"/>
          <w:b w:val="0"/>
          <w:i w:val="0"/>
          <w:sz w:val="24"/>
        </w:rPr>
        <w:t>Three-tier architecture:</w:t>
      </w:r>
    </w:p>
    <w:p>
      <w:pPr>
        <w:pStyle w:val="ListBullet"/>
        <w:spacing w:after="60"/>
        <w:ind w:left="720"/>
      </w:pPr>
      <w:r>
        <w:rPr>
          <w:rFonts w:ascii="Times New Roman" w:hAnsi="Times New Roman"/>
          <w:b/>
          <w:sz w:val="24"/>
        </w:rPr>
        <w:t xml:space="preserve">Frontend: </w:t>
      </w:r>
      <w:r>
        <w:rPr>
          <w:rFonts w:ascii="Times New Roman" w:hAnsi="Times New Roman"/>
          <w:sz w:val="24"/>
        </w:rPr>
        <w:t>Next.js 16 (React 19), TypeScript, Tailwind CSS, NextAuth.js, React Context.</w:t>
      </w:r>
    </w:p>
    <w:p>
      <w:pPr>
        <w:pStyle w:val="ListBullet"/>
        <w:spacing w:after="60"/>
        <w:ind w:left="720"/>
      </w:pPr>
      <w:r>
        <w:rPr>
          <w:rFonts w:ascii="Times New Roman" w:hAnsi="Times New Roman"/>
          <w:b/>
          <w:sz w:val="24"/>
        </w:rPr>
        <w:t xml:space="preserve">Backend: </w:t>
      </w:r>
      <w:r>
        <w:rPr>
          <w:rFonts w:ascii="Times New Roman" w:hAnsi="Times New Roman"/>
          <w:sz w:val="24"/>
        </w:rPr>
        <w:t>FastAPI (Python), Uvicorn ASGI, Google Gemini, HuggingFace APIs.</w:t>
      </w:r>
    </w:p>
    <w:p>
      <w:pPr>
        <w:pStyle w:val="ListBullet"/>
        <w:spacing w:after="60"/>
        <w:ind w:left="720"/>
      </w:pPr>
      <w:r>
        <w:rPr>
          <w:rFonts w:ascii="Times New Roman" w:hAnsi="Times New Roman"/>
          <w:b/>
          <w:sz w:val="24"/>
        </w:rPr>
        <w:t xml:space="preserve">Database: </w:t>
      </w:r>
      <w:r>
        <w:rPr>
          <w:rFonts w:ascii="Times New Roman" w:hAnsi="Times New Roman"/>
          <w:sz w:val="24"/>
        </w:rPr>
        <w:t>MongoDB with Motor (async driver). Collections: products, users, carts, wishlists, orders, collections, outfits, paymentmethods.</w:t>
      </w:r>
    </w:p>
    <w:p>
      <w:pPr>
        <w:spacing w:before="0" w:after="240"/>
        <w:jc w:val="center"/>
      </w:pPr>
      <w:r>
        <w:rPr>
          <w:rFonts w:ascii="Times New Roman" w:hAnsi="Times New Roman"/>
          <w:b w:val="0"/>
          <w:i/>
          <w:color w:val="808080"/>
          <w:sz w:val="22"/>
          <w:u w:val="none"/>
        </w:rPr>
        <w:t>[Insert System Architecture Diagram – Figure 8.1]</w:t>
      </w:r>
    </w:p>
    <w:p>
      <w:pPr>
        <w:pStyle w:val="Heading2"/>
      </w:pPr>
      <w:r>
        <w:rPr>
          <w:rFonts w:ascii="Times New Roman" w:hAnsi="Times New Roman"/>
          <w:color w:val="003366"/>
        </w:rPr>
        <w:t>8.2 Data Flow Diagrams</w:t>
      </w:r>
    </w:p>
    <w:p>
      <w:pPr>
        <w:spacing w:after="120" w:line="360" w:lineRule="exact"/>
      </w:pPr>
      <w:r>
        <w:rPr>
          <w:rFonts w:ascii="Times New Roman" w:hAnsi="Times New Roman"/>
          <w:b w:val="0"/>
          <w:i w:val="0"/>
          <w:sz w:val="24"/>
        </w:rPr>
        <w:t>Context-Level DFD: System interacts with User, Google Gemini API, and HuggingFace API. Level 1 DFD decomposes into: User Auth, Product Browsing, AI Recommendation, Virtual Try-On, Cart, Checkout, Profile Management.</w:t>
      </w:r>
    </w:p>
    <w:p>
      <w:pPr>
        <w:spacing w:before="0" w:after="240"/>
        <w:jc w:val="center"/>
      </w:pPr>
      <w:r>
        <w:rPr>
          <w:rFonts w:ascii="Times New Roman" w:hAnsi="Times New Roman"/>
          <w:b w:val="0"/>
          <w:i/>
          <w:color w:val="808080"/>
          <w:sz w:val="22"/>
          <w:u w:val="none"/>
        </w:rPr>
        <w:t>[Insert DFD Diagrams – Figures 8.2, 8.3]</w:t>
      </w:r>
    </w:p>
    <w:p>
      <w:pPr>
        <w:pStyle w:val="Heading2"/>
      </w:pPr>
      <w:r>
        <w:rPr>
          <w:rFonts w:ascii="Times New Roman" w:hAnsi="Times New Roman"/>
          <w:color w:val="003366"/>
        </w:rPr>
        <w:t>8.3 UML Diagrams</w:t>
      </w:r>
    </w:p>
    <w:p>
      <w:pPr>
        <w:spacing w:after="120" w:line="360" w:lineRule="exact"/>
      </w:pPr>
      <w:r>
        <w:rPr>
          <w:rFonts w:ascii="Times New Roman" w:hAnsi="Times New Roman"/>
          <w:b w:val="0"/>
          <w:i w:val="0"/>
          <w:sz w:val="24"/>
        </w:rPr>
        <w:t>Use Case Diagram: Actors – User, AI System. Use Cases – Register, Login, Browse, Search, Get AI Recommendation, Virtual Try-On, Cart, Wishlist, Checkout, View Orders, Manage Profile.</w:t>
      </w:r>
    </w:p>
    <w:p>
      <w:pPr>
        <w:spacing w:after="120" w:line="360" w:lineRule="exact"/>
      </w:pPr>
      <w:r>
        <w:rPr>
          <w:rFonts w:ascii="Times New Roman" w:hAnsi="Times New Roman"/>
          <w:b w:val="0"/>
          <w:i w:val="0"/>
          <w:sz w:val="24"/>
        </w:rPr>
        <w:t>Class Diagram: Classes – User, Product, Cart, CartItem, Wishlist, Order, Outfit, Collection, PaymentMethod with their attributes and relationships.</w:t>
      </w:r>
    </w:p>
    <w:p>
      <w:pPr>
        <w:spacing w:after="120" w:line="360" w:lineRule="exact"/>
      </w:pPr>
      <w:r>
        <w:rPr>
          <w:rFonts w:ascii="Times New Roman" w:hAnsi="Times New Roman"/>
          <w:b w:val="0"/>
          <w:i w:val="0"/>
          <w:sz w:val="24"/>
        </w:rPr>
        <w:t>Sequence Diagram: User → Frontend → API Route → FastAPI → MongoDB → Gemini API → HuggingFace API (with fallback chain).</w:t>
      </w:r>
    </w:p>
    <w:p>
      <w:pPr>
        <w:spacing w:after="120" w:line="360" w:lineRule="exact"/>
      </w:pPr>
      <w:r>
        <w:rPr>
          <w:rFonts w:ascii="Times New Roman" w:hAnsi="Times New Roman"/>
          <w:b w:val="0"/>
          <w:i w:val="0"/>
          <w:sz w:val="24"/>
        </w:rPr>
        <w:t>Activity Diagram: Login → Browse → Select → AI Recommend → Try-On → Add to Cart → Checkout → Confirm.</w:t>
      </w:r>
    </w:p>
    <w:p>
      <w:pPr>
        <w:spacing w:before="0" w:after="240"/>
        <w:jc w:val="center"/>
      </w:pPr>
      <w:r>
        <w:rPr>
          <w:rFonts w:ascii="Times New Roman" w:hAnsi="Times New Roman"/>
          <w:b w:val="0"/>
          <w:i/>
          <w:color w:val="808080"/>
          <w:sz w:val="22"/>
          <w:u w:val="none"/>
        </w:rPr>
        <w:t>[Insert UML Diagrams – Figures 8.4, 8.5, 8.6, 8.7]</w:t>
      </w:r>
    </w:p>
    <w:p>
      <w:pPr>
        <w:pStyle w:val="Heading2"/>
      </w:pPr>
      <w:r>
        <w:rPr>
          <w:rFonts w:ascii="Times New Roman" w:hAnsi="Times New Roman"/>
          <w:color w:val="003366"/>
        </w:rPr>
        <w:t>8.4 Database Design</w:t>
      </w:r>
    </w:p>
    <w:p>
      <w:pPr>
        <w:spacing w:before="0" w:after="240"/>
        <w:jc w:val="center"/>
      </w:pPr>
      <w:r>
        <w:rPr>
          <w:rFonts w:ascii="Times New Roman" w:hAnsi="Times New Roman"/>
          <w:b w:val="0"/>
          <w:i/>
          <w:color w:val="808080"/>
          <w:sz w:val="22"/>
          <w:u w:val="none"/>
        </w:rPr>
        <w:t>[Insert ER Diagram – Figure 8.8]</w:t>
      </w:r>
    </w:p>
    <w:p>
      <w:pPr>
        <w:pStyle w:val="Heading3"/>
      </w:pPr>
      <w:r>
        <w:rPr>
          <w:rFonts w:ascii="Times New Roman" w:hAnsi="Times New Roman"/>
          <w:color w:val="003366"/>
        </w:rPr>
        <w:t>8.4.1 Products Collection</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rFonts w:ascii="Times New Roman" w:hAnsi="Times New Roman"/>
                <w:b/>
                <w:color w:val="FFFFFF"/>
                <w:sz w:val="22"/>
              </w:rPr>
              <w:t>Field</w:t>
            </w:r>
          </w:p>
        </w:tc>
        <w:tc>
          <w:tcPr>
            <w:tcW w:type="dxa" w:w="3001"/>
            <w:shd w:fill="003366" w:val="clear"/>
          </w:tcPr>
          <w:p>
            <w:pPr>
              <w:jc w:val="center"/>
            </w:pPr>
            <w:r>
              <w:rPr>
                <w:rFonts w:ascii="Times New Roman" w:hAnsi="Times New Roman"/>
                <w:b/>
                <w:color w:val="FFFFFF"/>
                <w:sz w:val="22"/>
              </w:rPr>
              <w:t>Type</w:t>
            </w:r>
          </w:p>
        </w:tc>
        <w:tc>
          <w:tcPr>
            <w:tcW w:type="dxa" w:w="3001"/>
            <w:shd w:fill="003366" w:val="clear"/>
          </w:tcPr>
          <w:p>
            <w:pPr>
              <w:jc w:val="center"/>
            </w:pPr>
            <w:r>
              <w:rPr>
                <w:rFonts w:ascii="Times New Roman" w:hAnsi="Times New Roman"/>
                <w:b/>
                <w:color w:val="FFFFFF"/>
                <w:sz w:val="22"/>
              </w:rPr>
              <w:t>Description</w:t>
            </w:r>
          </w:p>
        </w:tc>
      </w:tr>
      <w:tr>
        <w:tc>
          <w:tcPr>
            <w:tcW w:type="dxa" w:w="3001"/>
            <w:shd w:fill="F2F7FB" w:val="clear"/>
          </w:tcPr>
          <w:p>
            <w:r>
              <w:rPr>
                <w:rFonts w:ascii="Times New Roman" w:hAnsi="Times New Roman"/>
                <w:sz w:val="22"/>
              </w:rPr>
              <w:t>_id</w:t>
            </w:r>
          </w:p>
        </w:tc>
        <w:tc>
          <w:tcPr>
            <w:tcW w:type="dxa" w:w="3001"/>
            <w:shd w:fill="F2F7FB" w:val="clear"/>
          </w:tcPr>
          <w:p>
            <w:r>
              <w:rPr>
                <w:rFonts w:ascii="Times New Roman" w:hAnsi="Times New Roman"/>
                <w:sz w:val="22"/>
              </w:rPr>
              <w:t>ObjectId</w:t>
            </w:r>
          </w:p>
        </w:tc>
        <w:tc>
          <w:tcPr>
            <w:tcW w:type="dxa" w:w="3001"/>
            <w:shd w:fill="F2F7FB" w:val="clear"/>
          </w:tcPr>
          <w:p>
            <w:r>
              <w:rPr>
                <w:rFonts w:ascii="Times New Roman" w:hAnsi="Times New Roman"/>
                <w:sz w:val="22"/>
              </w:rPr>
              <w:t>Unique ID</w:t>
            </w:r>
          </w:p>
        </w:tc>
      </w:tr>
      <w:tr>
        <w:tc>
          <w:tcPr>
            <w:tcW w:type="dxa" w:w="3001"/>
          </w:tcPr>
          <w:p>
            <w:r>
              <w:rPr>
                <w:rFonts w:ascii="Times New Roman" w:hAnsi="Times New Roman"/>
                <w:sz w:val="22"/>
              </w:rPr>
              <w:t>name</w:t>
            </w:r>
          </w:p>
        </w:tc>
        <w:tc>
          <w:tcPr>
            <w:tcW w:type="dxa" w:w="3001"/>
          </w:tcPr>
          <w:p>
            <w:r>
              <w:rPr>
                <w:rFonts w:ascii="Times New Roman" w:hAnsi="Times New Roman"/>
                <w:sz w:val="22"/>
              </w:rPr>
              <w:t>String</w:t>
            </w:r>
          </w:p>
        </w:tc>
        <w:tc>
          <w:tcPr>
            <w:tcW w:type="dxa" w:w="3001"/>
          </w:tcPr>
          <w:p>
            <w:r>
              <w:rPr>
                <w:rFonts w:ascii="Times New Roman" w:hAnsi="Times New Roman"/>
                <w:sz w:val="22"/>
              </w:rPr>
              <w:t>Product name</w:t>
            </w:r>
          </w:p>
        </w:tc>
      </w:tr>
      <w:tr>
        <w:tc>
          <w:tcPr>
            <w:tcW w:type="dxa" w:w="3001"/>
            <w:shd w:fill="F2F7FB" w:val="clear"/>
          </w:tcPr>
          <w:p>
            <w:r>
              <w:rPr>
                <w:rFonts w:ascii="Times New Roman" w:hAnsi="Times New Roman"/>
                <w:sz w:val="22"/>
              </w:rPr>
              <w:t>price</w:t>
            </w:r>
          </w:p>
        </w:tc>
        <w:tc>
          <w:tcPr>
            <w:tcW w:type="dxa" w:w="3001"/>
            <w:shd w:fill="F2F7FB" w:val="clear"/>
          </w:tcPr>
          <w:p>
            <w:r>
              <w:rPr>
                <w:rFonts w:ascii="Times New Roman" w:hAnsi="Times New Roman"/>
                <w:sz w:val="22"/>
              </w:rPr>
              <w:t>Number</w:t>
            </w:r>
          </w:p>
        </w:tc>
        <w:tc>
          <w:tcPr>
            <w:tcW w:type="dxa" w:w="3001"/>
            <w:shd w:fill="F2F7FB" w:val="clear"/>
          </w:tcPr>
          <w:p>
            <w:r>
              <w:rPr>
                <w:rFonts w:ascii="Times New Roman" w:hAnsi="Times New Roman"/>
                <w:sz w:val="22"/>
              </w:rPr>
              <w:t>Price (INR)</w:t>
            </w:r>
          </w:p>
        </w:tc>
      </w:tr>
      <w:tr>
        <w:tc>
          <w:tcPr>
            <w:tcW w:type="dxa" w:w="3001"/>
          </w:tcPr>
          <w:p>
            <w:r>
              <w:rPr>
                <w:rFonts w:ascii="Times New Roman" w:hAnsi="Times New Roman"/>
                <w:sz w:val="22"/>
              </w:rPr>
              <w:t>category</w:t>
            </w:r>
          </w:p>
        </w:tc>
        <w:tc>
          <w:tcPr>
            <w:tcW w:type="dxa" w:w="3001"/>
          </w:tcPr>
          <w:p>
            <w:r>
              <w:rPr>
                <w:rFonts w:ascii="Times New Roman" w:hAnsi="Times New Roman"/>
                <w:sz w:val="22"/>
              </w:rPr>
              <w:t>String</w:t>
            </w:r>
          </w:p>
        </w:tc>
        <w:tc>
          <w:tcPr>
            <w:tcW w:type="dxa" w:w="3001"/>
          </w:tcPr>
          <w:p>
            <w:r>
              <w:rPr>
                <w:rFonts w:ascii="Times New Roman" w:hAnsi="Times New Roman"/>
                <w:sz w:val="22"/>
              </w:rPr>
              <w:t>Category</w:t>
            </w:r>
          </w:p>
        </w:tc>
      </w:tr>
      <w:tr>
        <w:tc>
          <w:tcPr>
            <w:tcW w:type="dxa" w:w="3001"/>
            <w:shd w:fill="F2F7FB" w:val="clear"/>
          </w:tcPr>
          <w:p>
            <w:r>
              <w:rPr>
                <w:rFonts w:ascii="Times New Roman" w:hAnsi="Times New Roman"/>
                <w:sz w:val="22"/>
              </w:rPr>
              <w:t>imageUrl</w:t>
            </w:r>
          </w:p>
        </w:tc>
        <w:tc>
          <w:tcPr>
            <w:tcW w:type="dxa" w:w="3001"/>
            <w:shd w:fill="F2F7FB" w:val="clear"/>
          </w:tcPr>
          <w:p>
            <w:r>
              <w:rPr>
                <w:rFonts w:ascii="Times New Roman" w:hAnsi="Times New Roman"/>
                <w:sz w:val="22"/>
              </w:rPr>
              <w:t>String</w:t>
            </w:r>
          </w:p>
        </w:tc>
        <w:tc>
          <w:tcPr>
            <w:tcW w:type="dxa" w:w="3001"/>
            <w:shd w:fill="F2F7FB" w:val="clear"/>
          </w:tcPr>
          <w:p>
            <w:r>
              <w:rPr>
                <w:rFonts w:ascii="Times New Roman" w:hAnsi="Times New Roman"/>
                <w:sz w:val="22"/>
              </w:rPr>
              <w:t>Image URL</w:t>
            </w:r>
          </w:p>
        </w:tc>
      </w:tr>
      <w:tr>
        <w:tc>
          <w:tcPr>
            <w:tcW w:type="dxa" w:w="3001"/>
          </w:tcPr>
          <w:p>
            <w:r>
              <w:rPr>
                <w:rFonts w:ascii="Times New Roman" w:hAnsi="Times New Roman"/>
                <w:sz w:val="22"/>
              </w:rPr>
              <w:t>colors</w:t>
            </w:r>
          </w:p>
        </w:tc>
        <w:tc>
          <w:tcPr>
            <w:tcW w:type="dxa" w:w="3001"/>
          </w:tcPr>
          <w:p>
            <w:r>
              <w:rPr>
                <w:rFonts w:ascii="Times New Roman" w:hAnsi="Times New Roman"/>
                <w:sz w:val="22"/>
              </w:rPr>
              <w:t>Array</w:t>
            </w:r>
          </w:p>
        </w:tc>
        <w:tc>
          <w:tcPr>
            <w:tcW w:type="dxa" w:w="3001"/>
          </w:tcPr>
          <w:p>
            <w:r>
              <w:rPr>
                <w:rFonts w:ascii="Times New Roman" w:hAnsi="Times New Roman"/>
                <w:sz w:val="22"/>
              </w:rPr>
              <w:t>Colors</w:t>
            </w:r>
          </w:p>
        </w:tc>
      </w:tr>
      <w:tr>
        <w:tc>
          <w:tcPr>
            <w:tcW w:type="dxa" w:w="3001"/>
            <w:shd w:fill="F2F7FB" w:val="clear"/>
          </w:tcPr>
          <w:p>
            <w:r>
              <w:rPr>
                <w:rFonts w:ascii="Times New Roman" w:hAnsi="Times New Roman"/>
                <w:sz w:val="22"/>
              </w:rPr>
              <w:t>sizes</w:t>
            </w:r>
          </w:p>
        </w:tc>
        <w:tc>
          <w:tcPr>
            <w:tcW w:type="dxa" w:w="3001"/>
            <w:shd w:fill="F2F7FB" w:val="clear"/>
          </w:tcPr>
          <w:p>
            <w:r>
              <w:rPr>
                <w:rFonts w:ascii="Times New Roman" w:hAnsi="Times New Roman"/>
                <w:sz w:val="22"/>
              </w:rPr>
              <w:t>Array</w:t>
            </w:r>
          </w:p>
        </w:tc>
        <w:tc>
          <w:tcPr>
            <w:tcW w:type="dxa" w:w="3001"/>
            <w:shd w:fill="F2F7FB" w:val="clear"/>
          </w:tcPr>
          <w:p>
            <w:r>
              <w:rPr>
                <w:rFonts w:ascii="Times New Roman" w:hAnsi="Times New Roman"/>
                <w:sz w:val="22"/>
              </w:rPr>
              <w:t>Sizes</w:t>
            </w:r>
          </w:p>
        </w:tc>
      </w:tr>
      <w:tr>
        <w:tc>
          <w:tcPr>
            <w:tcW w:type="dxa" w:w="3001"/>
          </w:tcPr>
          <w:p>
            <w:r>
              <w:rPr>
                <w:rFonts w:ascii="Times New Roman" w:hAnsi="Times New Roman"/>
                <w:sz w:val="22"/>
              </w:rPr>
              <w:t>stock</w:t>
            </w:r>
          </w:p>
        </w:tc>
        <w:tc>
          <w:tcPr>
            <w:tcW w:type="dxa" w:w="3001"/>
          </w:tcPr>
          <w:p>
            <w:r>
              <w:rPr>
                <w:rFonts w:ascii="Times New Roman" w:hAnsi="Times New Roman"/>
                <w:sz w:val="22"/>
              </w:rPr>
              <w:t>Number</w:t>
            </w:r>
          </w:p>
        </w:tc>
        <w:tc>
          <w:tcPr>
            <w:tcW w:type="dxa" w:w="3001"/>
          </w:tcPr>
          <w:p>
            <w:r>
              <w:rPr>
                <w:rFonts w:ascii="Times New Roman" w:hAnsi="Times New Roman"/>
                <w:sz w:val="22"/>
              </w:rPr>
              <w:t>Stock qty</w:t>
            </w:r>
          </w:p>
        </w:tc>
      </w:tr>
      <w:tr>
        <w:tc>
          <w:tcPr>
            <w:tcW w:type="dxa" w:w="3001"/>
            <w:shd w:fill="F2F7FB" w:val="clear"/>
          </w:tcPr>
          <w:p>
            <w:r>
              <w:rPr>
                <w:rFonts w:ascii="Times New Roman" w:hAnsi="Times New Roman"/>
                <w:sz w:val="22"/>
              </w:rPr>
              <w:t>occasion</w:t>
            </w:r>
          </w:p>
        </w:tc>
        <w:tc>
          <w:tcPr>
            <w:tcW w:type="dxa" w:w="3001"/>
            <w:shd w:fill="F2F7FB" w:val="clear"/>
          </w:tcPr>
          <w:p>
            <w:r>
              <w:rPr>
                <w:rFonts w:ascii="Times New Roman" w:hAnsi="Times New Roman"/>
                <w:sz w:val="22"/>
              </w:rPr>
              <w:t>Array</w:t>
            </w:r>
          </w:p>
        </w:tc>
        <w:tc>
          <w:tcPr>
            <w:tcW w:type="dxa" w:w="3001"/>
            <w:shd w:fill="F2F7FB" w:val="clear"/>
          </w:tcPr>
          <w:p>
            <w:r>
              <w:rPr>
                <w:rFonts w:ascii="Times New Roman" w:hAnsi="Times New Roman"/>
                <w:sz w:val="22"/>
              </w:rPr>
              <w:t>Occasions</w:t>
            </w:r>
          </w:p>
        </w:tc>
      </w:tr>
    </w:tbl>
    <w:p/>
    <w:p>
      <w:pPr>
        <w:pStyle w:val="Heading3"/>
      </w:pPr>
      <w:r>
        <w:rPr>
          <w:rFonts w:ascii="Times New Roman" w:hAnsi="Times New Roman"/>
          <w:color w:val="003366"/>
        </w:rPr>
        <w:t>8.4.2 Users Collection</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rFonts w:ascii="Times New Roman" w:hAnsi="Times New Roman"/>
                <w:b/>
                <w:color w:val="FFFFFF"/>
                <w:sz w:val="22"/>
              </w:rPr>
              <w:t>Field</w:t>
            </w:r>
          </w:p>
        </w:tc>
        <w:tc>
          <w:tcPr>
            <w:tcW w:type="dxa" w:w="3001"/>
            <w:shd w:fill="003366" w:val="clear"/>
          </w:tcPr>
          <w:p>
            <w:pPr>
              <w:jc w:val="center"/>
            </w:pPr>
            <w:r>
              <w:rPr>
                <w:rFonts w:ascii="Times New Roman" w:hAnsi="Times New Roman"/>
                <w:b/>
                <w:color w:val="FFFFFF"/>
                <w:sz w:val="22"/>
              </w:rPr>
              <w:t>Type</w:t>
            </w:r>
          </w:p>
        </w:tc>
        <w:tc>
          <w:tcPr>
            <w:tcW w:type="dxa" w:w="3001"/>
            <w:shd w:fill="003366" w:val="clear"/>
          </w:tcPr>
          <w:p>
            <w:pPr>
              <w:jc w:val="center"/>
            </w:pPr>
            <w:r>
              <w:rPr>
                <w:rFonts w:ascii="Times New Roman" w:hAnsi="Times New Roman"/>
                <w:b/>
                <w:color w:val="FFFFFF"/>
                <w:sz w:val="22"/>
              </w:rPr>
              <w:t>Description</w:t>
            </w:r>
          </w:p>
        </w:tc>
      </w:tr>
      <w:tr>
        <w:tc>
          <w:tcPr>
            <w:tcW w:type="dxa" w:w="3001"/>
            <w:shd w:fill="F2F7FB" w:val="clear"/>
          </w:tcPr>
          <w:p>
            <w:r>
              <w:rPr>
                <w:rFonts w:ascii="Times New Roman" w:hAnsi="Times New Roman"/>
                <w:sz w:val="22"/>
              </w:rPr>
              <w:t>_id</w:t>
            </w:r>
          </w:p>
        </w:tc>
        <w:tc>
          <w:tcPr>
            <w:tcW w:type="dxa" w:w="3001"/>
            <w:shd w:fill="F2F7FB" w:val="clear"/>
          </w:tcPr>
          <w:p>
            <w:r>
              <w:rPr>
                <w:rFonts w:ascii="Times New Roman" w:hAnsi="Times New Roman"/>
                <w:sz w:val="22"/>
              </w:rPr>
              <w:t>ObjectId</w:t>
            </w:r>
          </w:p>
        </w:tc>
        <w:tc>
          <w:tcPr>
            <w:tcW w:type="dxa" w:w="3001"/>
            <w:shd w:fill="F2F7FB" w:val="clear"/>
          </w:tcPr>
          <w:p>
            <w:r>
              <w:rPr>
                <w:rFonts w:ascii="Times New Roman" w:hAnsi="Times New Roman"/>
                <w:sz w:val="22"/>
              </w:rPr>
              <w:t>Unique ID</w:t>
            </w:r>
          </w:p>
        </w:tc>
      </w:tr>
      <w:tr>
        <w:tc>
          <w:tcPr>
            <w:tcW w:type="dxa" w:w="3001"/>
          </w:tcPr>
          <w:p>
            <w:r>
              <w:rPr>
                <w:rFonts w:ascii="Times New Roman" w:hAnsi="Times New Roman"/>
                <w:sz w:val="22"/>
              </w:rPr>
              <w:t>name</w:t>
            </w:r>
          </w:p>
        </w:tc>
        <w:tc>
          <w:tcPr>
            <w:tcW w:type="dxa" w:w="3001"/>
          </w:tcPr>
          <w:p>
            <w:r>
              <w:rPr>
                <w:rFonts w:ascii="Times New Roman" w:hAnsi="Times New Roman"/>
                <w:sz w:val="22"/>
              </w:rPr>
              <w:t>String</w:t>
            </w:r>
          </w:p>
        </w:tc>
        <w:tc>
          <w:tcPr>
            <w:tcW w:type="dxa" w:w="3001"/>
          </w:tcPr>
          <w:p>
            <w:r>
              <w:rPr>
                <w:rFonts w:ascii="Times New Roman" w:hAnsi="Times New Roman"/>
                <w:sz w:val="22"/>
              </w:rPr>
              <w:t>Full name</w:t>
            </w:r>
          </w:p>
        </w:tc>
      </w:tr>
      <w:tr>
        <w:tc>
          <w:tcPr>
            <w:tcW w:type="dxa" w:w="3001"/>
            <w:shd w:fill="F2F7FB" w:val="clear"/>
          </w:tcPr>
          <w:p>
            <w:r>
              <w:rPr>
                <w:rFonts w:ascii="Times New Roman" w:hAnsi="Times New Roman"/>
                <w:sz w:val="22"/>
              </w:rPr>
              <w:t>email</w:t>
            </w:r>
          </w:p>
        </w:tc>
        <w:tc>
          <w:tcPr>
            <w:tcW w:type="dxa" w:w="3001"/>
            <w:shd w:fill="F2F7FB" w:val="clear"/>
          </w:tcPr>
          <w:p>
            <w:r>
              <w:rPr>
                <w:rFonts w:ascii="Times New Roman" w:hAnsi="Times New Roman"/>
                <w:sz w:val="22"/>
              </w:rPr>
              <w:t>String</w:t>
            </w:r>
          </w:p>
        </w:tc>
        <w:tc>
          <w:tcPr>
            <w:tcW w:type="dxa" w:w="3001"/>
            <w:shd w:fill="F2F7FB" w:val="clear"/>
          </w:tcPr>
          <w:p>
            <w:r>
              <w:rPr>
                <w:rFonts w:ascii="Times New Roman" w:hAnsi="Times New Roman"/>
                <w:sz w:val="22"/>
              </w:rPr>
              <w:t>Email (unique)</w:t>
            </w:r>
          </w:p>
        </w:tc>
      </w:tr>
      <w:tr>
        <w:tc>
          <w:tcPr>
            <w:tcW w:type="dxa" w:w="3001"/>
          </w:tcPr>
          <w:p>
            <w:r>
              <w:rPr>
                <w:rFonts w:ascii="Times New Roman" w:hAnsi="Times New Roman"/>
                <w:sz w:val="22"/>
              </w:rPr>
              <w:t>password</w:t>
            </w:r>
          </w:p>
        </w:tc>
        <w:tc>
          <w:tcPr>
            <w:tcW w:type="dxa" w:w="3001"/>
          </w:tcPr>
          <w:p>
            <w:r>
              <w:rPr>
                <w:rFonts w:ascii="Times New Roman" w:hAnsi="Times New Roman"/>
                <w:sz w:val="22"/>
              </w:rPr>
              <w:t>String</w:t>
            </w:r>
          </w:p>
        </w:tc>
        <w:tc>
          <w:tcPr>
            <w:tcW w:type="dxa" w:w="3001"/>
          </w:tcPr>
          <w:p>
            <w:r>
              <w:rPr>
                <w:rFonts w:ascii="Times New Roman" w:hAnsi="Times New Roman"/>
                <w:sz w:val="22"/>
              </w:rPr>
              <w:t>Bcrypt hash</w:t>
            </w:r>
          </w:p>
        </w:tc>
      </w:tr>
      <w:tr>
        <w:tc>
          <w:tcPr>
            <w:tcW w:type="dxa" w:w="3001"/>
            <w:shd w:fill="F2F7FB" w:val="clear"/>
          </w:tcPr>
          <w:p>
            <w:r>
              <w:rPr>
                <w:rFonts w:ascii="Times New Roman" w:hAnsi="Times New Roman"/>
                <w:sz w:val="22"/>
              </w:rPr>
              <w:t>gender</w:t>
            </w:r>
          </w:p>
        </w:tc>
        <w:tc>
          <w:tcPr>
            <w:tcW w:type="dxa" w:w="3001"/>
            <w:shd w:fill="F2F7FB" w:val="clear"/>
          </w:tcPr>
          <w:p>
            <w:r>
              <w:rPr>
                <w:rFonts w:ascii="Times New Roman" w:hAnsi="Times New Roman"/>
                <w:sz w:val="22"/>
              </w:rPr>
              <w:t>String</w:t>
            </w:r>
          </w:p>
        </w:tc>
        <w:tc>
          <w:tcPr>
            <w:tcW w:type="dxa" w:w="3001"/>
            <w:shd w:fill="F2F7FB" w:val="clear"/>
          </w:tcPr>
          <w:p>
            <w:r>
              <w:rPr>
                <w:rFonts w:ascii="Times New Roman" w:hAnsi="Times New Roman"/>
                <w:sz w:val="22"/>
              </w:rPr>
              <w:t>Gender</w:t>
            </w:r>
          </w:p>
        </w:tc>
      </w:tr>
      <w:tr>
        <w:tc>
          <w:tcPr>
            <w:tcW w:type="dxa" w:w="3001"/>
          </w:tcPr>
          <w:p>
            <w:r>
              <w:rPr>
                <w:rFonts w:ascii="Times New Roman" w:hAnsi="Times New Roman"/>
                <w:sz w:val="22"/>
              </w:rPr>
              <w:t>preferredStyle</w:t>
            </w:r>
          </w:p>
        </w:tc>
        <w:tc>
          <w:tcPr>
            <w:tcW w:type="dxa" w:w="3001"/>
          </w:tcPr>
          <w:p>
            <w:r>
              <w:rPr>
                <w:rFonts w:ascii="Times New Roman" w:hAnsi="Times New Roman"/>
                <w:sz w:val="22"/>
              </w:rPr>
              <w:t>String</w:t>
            </w:r>
          </w:p>
        </w:tc>
        <w:tc>
          <w:tcPr>
            <w:tcW w:type="dxa" w:w="3001"/>
          </w:tcPr>
          <w:p>
            <w:r>
              <w:rPr>
                <w:rFonts w:ascii="Times New Roman" w:hAnsi="Times New Roman"/>
                <w:sz w:val="22"/>
              </w:rPr>
              <w:t>Style pref</w:t>
            </w:r>
          </w:p>
        </w:tc>
      </w:tr>
    </w:tbl>
    <w:p/>
    <w:p>
      <w:pPr>
        <w:pStyle w:val="Heading3"/>
      </w:pPr>
      <w:r>
        <w:rPr>
          <w:rFonts w:ascii="Times New Roman" w:hAnsi="Times New Roman"/>
          <w:color w:val="003366"/>
        </w:rPr>
        <w:t>8.4.3 Orders Collection</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rFonts w:ascii="Times New Roman" w:hAnsi="Times New Roman"/>
                <w:b/>
                <w:color w:val="FFFFFF"/>
                <w:sz w:val="22"/>
              </w:rPr>
              <w:t>Field</w:t>
            </w:r>
          </w:p>
        </w:tc>
        <w:tc>
          <w:tcPr>
            <w:tcW w:type="dxa" w:w="3001"/>
            <w:shd w:fill="003366" w:val="clear"/>
          </w:tcPr>
          <w:p>
            <w:pPr>
              <w:jc w:val="center"/>
            </w:pPr>
            <w:r>
              <w:rPr>
                <w:rFonts w:ascii="Times New Roman" w:hAnsi="Times New Roman"/>
                <w:b/>
                <w:color w:val="FFFFFF"/>
                <w:sz w:val="22"/>
              </w:rPr>
              <w:t>Type</w:t>
            </w:r>
          </w:p>
        </w:tc>
        <w:tc>
          <w:tcPr>
            <w:tcW w:type="dxa" w:w="3001"/>
            <w:shd w:fill="003366" w:val="clear"/>
          </w:tcPr>
          <w:p>
            <w:pPr>
              <w:jc w:val="center"/>
            </w:pPr>
            <w:r>
              <w:rPr>
                <w:rFonts w:ascii="Times New Roman" w:hAnsi="Times New Roman"/>
                <w:b/>
                <w:color w:val="FFFFFF"/>
                <w:sz w:val="22"/>
              </w:rPr>
              <w:t>Description</w:t>
            </w:r>
          </w:p>
        </w:tc>
      </w:tr>
      <w:tr>
        <w:tc>
          <w:tcPr>
            <w:tcW w:type="dxa" w:w="3001"/>
            <w:shd w:fill="F2F7FB" w:val="clear"/>
          </w:tcPr>
          <w:p>
            <w:r>
              <w:rPr>
                <w:rFonts w:ascii="Times New Roman" w:hAnsi="Times New Roman"/>
                <w:sz w:val="22"/>
              </w:rPr>
              <w:t>_id</w:t>
            </w:r>
          </w:p>
        </w:tc>
        <w:tc>
          <w:tcPr>
            <w:tcW w:type="dxa" w:w="3001"/>
            <w:shd w:fill="F2F7FB" w:val="clear"/>
          </w:tcPr>
          <w:p>
            <w:r>
              <w:rPr>
                <w:rFonts w:ascii="Times New Roman" w:hAnsi="Times New Roman"/>
                <w:sz w:val="22"/>
              </w:rPr>
              <w:t>ObjectId</w:t>
            </w:r>
          </w:p>
        </w:tc>
        <w:tc>
          <w:tcPr>
            <w:tcW w:type="dxa" w:w="3001"/>
            <w:shd w:fill="F2F7FB" w:val="clear"/>
          </w:tcPr>
          <w:p>
            <w:r>
              <w:rPr>
                <w:rFonts w:ascii="Times New Roman" w:hAnsi="Times New Roman"/>
                <w:sz w:val="22"/>
              </w:rPr>
              <w:t>Unique ID</w:t>
            </w:r>
          </w:p>
        </w:tc>
      </w:tr>
      <w:tr>
        <w:tc>
          <w:tcPr>
            <w:tcW w:type="dxa" w:w="3001"/>
          </w:tcPr>
          <w:p>
            <w:r>
              <w:rPr>
                <w:rFonts w:ascii="Times New Roman" w:hAnsi="Times New Roman"/>
                <w:sz w:val="22"/>
              </w:rPr>
              <w:t>userId</w:t>
            </w:r>
          </w:p>
        </w:tc>
        <w:tc>
          <w:tcPr>
            <w:tcW w:type="dxa" w:w="3001"/>
          </w:tcPr>
          <w:p>
            <w:r>
              <w:rPr>
                <w:rFonts w:ascii="Times New Roman" w:hAnsi="Times New Roman"/>
                <w:sz w:val="22"/>
              </w:rPr>
              <w:t>String</w:t>
            </w:r>
          </w:p>
        </w:tc>
        <w:tc>
          <w:tcPr>
            <w:tcW w:type="dxa" w:w="3001"/>
          </w:tcPr>
          <w:p>
            <w:r>
              <w:rPr>
                <w:rFonts w:ascii="Times New Roman" w:hAnsi="Times New Roman"/>
                <w:sz w:val="22"/>
              </w:rPr>
              <w:t>User ref</w:t>
            </w:r>
          </w:p>
        </w:tc>
      </w:tr>
      <w:tr>
        <w:tc>
          <w:tcPr>
            <w:tcW w:type="dxa" w:w="3001"/>
            <w:shd w:fill="F2F7FB" w:val="clear"/>
          </w:tcPr>
          <w:p>
            <w:r>
              <w:rPr>
                <w:rFonts w:ascii="Times New Roman" w:hAnsi="Times New Roman"/>
                <w:sz w:val="22"/>
              </w:rPr>
              <w:t>orderId</w:t>
            </w:r>
          </w:p>
        </w:tc>
        <w:tc>
          <w:tcPr>
            <w:tcW w:type="dxa" w:w="3001"/>
            <w:shd w:fill="F2F7FB" w:val="clear"/>
          </w:tcPr>
          <w:p>
            <w:r>
              <w:rPr>
                <w:rFonts w:ascii="Times New Roman" w:hAnsi="Times New Roman"/>
                <w:sz w:val="22"/>
              </w:rPr>
              <w:t>String</w:t>
            </w:r>
          </w:p>
        </w:tc>
        <w:tc>
          <w:tcPr>
            <w:tcW w:type="dxa" w:w="3001"/>
            <w:shd w:fill="F2F7FB" w:val="clear"/>
          </w:tcPr>
          <w:p>
            <w:r>
              <w:rPr>
                <w:rFonts w:ascii="Times New Roman" w:hAnsi="Times New Roman"/>
                <w:sz w:val="22"/>
              </w:rPr>
              <w:t>Order ID</w:t>
            </w:r>
          </w:p>
        </w:tc>
      </w:tr>
      <w:tr>
        <w:tc>
          <w:tcPr>
            <w:tcW w:type="dxa" w:w="3001"/>
          </w:tcPr>
          <w:p>
            <w:r>
              <w:rPr>
                <w:rFonts w:ascii="Times New Roman" w:hAnsi="Times New Roman"/>
                <w:sz w:val="22"/>
              </w:rPr>
              <w:t>items</w:t>
            </w:r>
          </w:p>
        </w:tc>
        <w:tc>
          <w:tcPr>
            <w:tcW w:type="dxa" w:w="3001"/>
          </w:tcPr>
          <w:p>
            <w:r>
              <w:rPr>
                <w:rFonts w:ascii="Times New Roman" w:hAnsi="Times New Roman"/>
                <w:sz w:val="22"/>
              </w:rPr>
              <w:t>Array</w:t>
            </w:r>
          </w:p>
        </w:tc>
        <w:tc>
          <w:tcPr>
            <w:tcW w:type="dxa" w:w="3001"/>
          </w:tcPr>
          <w:p>
            <w:r>
              <w:rPr>
                <w:rFonts w:ascii="Times New Roman" w:hAnsi="Times New Roman"/>
                <w:sz w:val="22"/>
              </w:rPr>
              <w:t>Ordered items</w:t>
            </w:r>
          </w:p>
        </w:tc>
      </w:tr>
      <w:tr>
        <w:tc>
          <w:tcPr>
            <w:tcW w:type="dxa" w:w="3001"/>
            <w:shd w:fill="F2F7FB" w:val="clear"/>
          </w:tcPr>
          <w:p>
            <w:r>
              <w:rPr>
                <w:rFonts w:ascii="Times New Roman" w:hAnsi="Times New Roman"/>
                <w:sz w:val="22"/>
              </w:rPr>
              <w:t>total</w:t>
            </w:r>
          </w:p>
        </w:tc>
        <w:tc>
          <w:tcPr>
            <w:tcW w:type="dxa" w:w="3001"/>
            <w:shd w:fill="F2F7FB" w:val="clear"/>
          </w:tcPr>
          <w:p>
            <w:r>
              <w:rPr>
                <w:rFonts w:ascii="Times New Roman" w:hAnsi="Times New Roman"/>
                <w:sz w:val="22"/>
              </w:rPr>
              <w:t>Number</w:t>
            </w:r>
          </w:p>
        </w:tc>
        <w:tc>
          <w:tcPr>
            <w:tcW w:type="dxa" w:w="3001"/>
            <w:shd w:fill="F2F7FB" w:val="clear"/>
          </w:tcPr>
          <w:p>
            <w:r>
              <w:rPr>
                <w:rFonts w:ascii="Times New Roman" w:hAnsi="Times New Roman"/>
                <w:sz w:val="22"/>
              </w:rPr>
              <w:t>Total + GST</w:t>
            </w:r>
          </w:p>
        </w:tc>
      </w:tr>
      <w:tr>
        <w:tc>
          <w:tcPr>
            <w:tcW w:type="dxa" w:w="3001"/>
          </w:tcPr>
          <w:p>
            <w:r>
              <w:rPr>
                <w:rFonts w:ascii="Times New Roman" w:hAnsi="Times New Roman"/>
                <w:sz w:val="22"/>
              </w:rPr>
              <w:t>status</w:t>
            </w:r>
          </w:p>
        </w:tc>
        <w:tc>
          <w:tcPr>
            <w:tcW w:type="dxa" w:w="3001"/>
          </w:tcPr>
          <w:p>
            <w:r>
              <w:rPr>
                <w:rFonts w:ascii="Times New Roman" w:hAnsi="Times New Roman"/>
                <w:sz w:val="22"/>
              </w:rPr>
              <w:t>String</w:t>
            </w:r>
          </w:p>
        </w:tc>
        <w:tc>
          <w:tcPr>
            <w:tcW w:type="dxa" w:w="3001"/>
          </w:tcPr>
          <w:p>
            <w:r>
              <w:rPr>
                <w:rFonts w:ascii="Times New Roman" w:hAnsi="Times New Roman"/>
                <w:sz w:val="22"/>
              </w:rPr>
              <w:t>Order status</w:t>
            </w:r>
          </w:p>
        </w:tc>
      </w:tr>
    </w:tbl>
    <w:p/>
    <w:p>
      <w:r>
        <w:br w:type="page"/>
      </w:r>
    </w:p>
    <w:p>
      <w:pPr>
        <w:pStyle w:val="Heading1"/>
      </w:pPr>
      <w:r>
        <w:rPr>
          <w:rFonts w:ascii="Times New Roman" w:hAnsi="Times New Roman"/>
          <w:color w:val="003366"/>
        </w:rPr>
        <w:t>CHAPTER 9: MODULE DESCRIPTION</w:t>
      </w:r>
    </w:p>
    <w:p>
      <w:pPr>
        <w:pStyle w:val="Heading2"/>
      </w:pPr>
      <w:r>
        <w:rPr>
          <w:rFonts w:ascii="Times New Roman" w:hAnsi="Times New Roman"/>
          <w:color w:val="003366"/>
        </w:rPr>
        <w:t>Module 1: User Authentication</w:t>
      </w:r>
    </w:p>
    <w:p>
      <w:pPr>
        <w:spacing w:after="120" w:line="360" w:lineRule="exact"/>
      </w:pPr>
      <w:r>
        <w:rPr>
          <w:rFonts w:ascii="Times New Roman" w:hAnsi="Times New Roman"/>
          <w:b w:val="0"/>
          <w:i w:val="0"/>
          <w:sz w:val="24"/>
        </w:rPr>
        <w:t>Registration, login, JWT sessions (NextAuth.js), profile CRUD, password change, account deletion.</w:t>
      </w:r>
    </w:p>
    <w:p>
      <w:pPr>
        <w:pStyle w:val="Heading2"/>
      </w:pPr>
      <w:r>
        <w:rPr>
          <w:rFonts w:ascii="Times New Roman" w:hAnsi="Times New Roman"/>
          <w:color w:val="003366"/>
        </w:rPr>
        <w:t>Module 2: Product Catalog</w:t>
      </w:r>
    </w:p>
    <w:p>
      <w:pPr>
        <w:spacing w:after="120" w:line="360" w:lineRule="exact"/>
      </w:pPr>
      <w:r>
        <w:rPr>
          <w:rFonts w:ascii="Times New Roman" w:hAnsi="Times New Roman"/>
          <w:b w:val="0"/>
          <w:i w:val="0"/>
          <w:sz w:val="24"/>
        </w:rPr>
        <w:t>Product listing, search, category filter, price sort, curated collections, product detail pages.</w:t>
      </w:r>
    </w:p>
    <w:p>
      <w:pPr>
        <w:pStyle w:val="Heading2"/>
      </w:pPr>
      <w:r>
        <w:rPr>
          <w:rFonts w:ascii="Times New Roman" w:hAnsi="Times New Roman"/>
          <w:color w:val="003366"/>
        </w:rPr>
        <w:t>Module 3: AI Recommendation Engine</w:t>
      </w:r>
    </w:p>
    <w:p>
      <w:pPr>
        <w:spacing w:after="120" w:line="360" w:lineRule="exact"/>
      </w:pPr>
      <w:r>
        <w:rPr>
          <w:rFonts w:ascii="Times New Roman" w:hAnsi="Times New Roman"/>
          <w:b w:val="0"/>
          <w:i w:val="0"/>
          <w:sz w:val="24"/>
        </w:rPr>
        <w:t>4-tier strategy: Gemini AI → HuggingFace LLM → Color coordination rules → Random. Occasion-based, gender-aware, with style tips.</w:t>
      </w:r>
    </w:p>
    <w:p>
      <w:pPr>
        <w:pStyle w:val="Heading2"/>
      </w:pPr>
      <w:r>
        <w:rPr>
          <w:rFonts w:ascii="Times New Roman" w:hAnsi="Times New Roman"/>
          <w:color w:val="003366"/>
        </w:rPr>
        <w:t>Module 4: Virtual Try-On &amp; Image Gen</w:t>
      </w:r>
    </w:p>
    <w:p>
      <w:pPr>
        <w:spacing w:after="120" w:line="360" w:lineRule="exact"/>
      </w:pPr>
      <w:r>
        <w:rPr>
          <w:rFonts w:ascii="Times New Roman" w:hAnsi="Times New Roman"/>
          <w:b w:val="0"/>
          <w:i w:val="0"/>
          <w:sz w:val="24"/>
        </w:rPr>
        <w:t>IDM-VTON try-on, FLUX.1-schnell text-to-image, face overlay (PIL), fallback grid composition.</w:t>
      </w:r>
    </w:p>
    <w:p>
      <w:pPr>
        <w:pStyle w:val="Heading2"/>
      </w:pPr>
      <w:r>
        <w:rPr>
          <w:rFonts w:ascii="Times New Roman" w:hAnsi="Times New Roman"/>
          <w:color w:val="003366"/>
        </w:rPr>
        <w:t>Module 5: Shopping Cart</w:t>
      </w:r>
    </w:p>
    <w:p>
      <w:pPr>
        <w:spacing w:after="120" w:line="360" w:lineRule="exact"/>
      </w:pPr>
      <w:r>
        <w:rPr>
          <w:rFonts w:ascii="Times New Roman" w:hAnsi="Times New Roman"/>
          <w:b w:val="0"/>
          <w:i w:val="0"/>
          <w:sz w:val="24"/>
        </w:rPr>
        <w:t>MongoDB (authenticated) + localStorage (guests), quantity/variant updates, optimistic UI, GST 18%.</w:t>
      </w:r>
    </w:p>
    <w:p>
      <w:pPr>
        <w:pStyle w:val="Heading2"/>
      </w:pPr>
      <w:r>
        <w:rPr>
          <w:rFonts w:ascii="Times New Roman" w:hAnsi="Times New Roman"/>
          <w:color w:val="003366"/>
        </w:rPr>
        <w:t>Module 6: Wishlist</w:t>
      </w:r>
    </w:p>
    <w:p>
      <w:pPr>
        <w:spacing w:after="120" w:line="360" w:lineRule="exact"/>
      </w:pPr>
      <w:r>
        <w:rPr>
          <w:rFonts w:ascii="Times New Roman" w:hAnsi="Times New Roman"/>
          <w:b w:val="0"/>
          <w:i w:val="0"/>
          <w:sz w:val="24"/>
        </w:rPr>
        <w:t>Toggle add/remove, wishlist drawer, MongoDB persistence.</w:t>
      </w:r>
    </w:p>
    <w:p>
      <w:pPr>
        <w:pStyle w:val="Heading2"/>
      </w:pPr>
      <w:r>
        <w:rPr>
          <w:rFonts w:ascii="Times New Roman" w:hAnsi="Times New Roman"/>
          <w:color w:val="003366"/>
        </w:rPr>
        <w:t>Module 7: Checkout &amp; Orders</w:t>
      </w:r>
    </w:p>
    <w:p>
      <w:pPr>
        <w:spacing w:after="120" w:line="360" w:lineRule="exact"/>
      </w:pPr>
      <w:r>
        <w:rPr>
          <w:rFonts w:ascii="Times New Roman" w:hAnsi="Times New Roman"/>
          <w:b w:val="0"/>
          <w:i w:val="0"/>
          <w:sz w:val="24"/>
        </w:rPr>
        <w:t>Multi-step checkout, payment methods (Card/UPI/COD), order ID generation, order history &amp; tracking.</w:t>
      </w:r>
    </w:p>
    <w:p>
      <w:r>
        <w:br w:type="page"/>
      </w:r>
    </w:p>
    <w:p>
      <w:pPr>
        <w:pStyle w:val="Heading1"/>
      </w:pPr>
      <w:r>
        <w:rPr>
          <w:rFonts w:ascii="Times New Roman" w:hAnsi="Times New Roman"/>
          <w:color w:val="003366"/>
        </w:rPr>
        <w:t>CHAPTER 10: IMPLEMENTATION &amp; SOURCE CODE</w:t>
      </w:r>
    </w:p>
    <w:p>
      <w:pPr>
        <w:spacing w:after="120" w:line="360" w:lineRule="exact"/>
      </w:pPr>
      <w:r>
        <w:rPr>
          <w:rFonts w:ascii="Times New Roman" w:hAnsi="Times New Roman"/>
          <w:b w:val="0"/>
          <w:i w:val="0"/>
          <w:sz w:val="24"/>
        </w:rPr>
        <w:t>This chapter presents the actual source code of the key modules. Each code listing shows the real implementation from the project files.</w:t>
      </w:r>
    </w:p>
    <w:p>
      <w:pPr>
        <w:pStyle w:val="Heading2"/>
      </w:pPr>
      <w:r>
        <w:rPr>
          <w:rFonts w:ascii="Times New Roman" w:hAnsi="Times New Roman"/>
          <w:color w:val="003366"/>
        </w:rPr>
        <w:t>10.1 Database Configuration</w:t>
      </w:r>
    </w:p>
    <w:p>
      <w:pPr>
        <w:spacing w:after="120" w:line="360" w:lineRule="exact"/>
      </w:pPr>
      <w:r>
        <w:rPr>
          <w:rFonts w:ascii="Times New Roman" w:hAnsi="Times New Roman"/>
          <w:b w:val="0"/>
          <w:i w:val="0"/>
          <w:sz w:val="24"/>
        </w:rPr>
        <w:t>File: backend/database.py — Async MongoDB connection using Motor.</w:t>
      </w:r>
    </w:p>
    <w:p>
      <w:pPr>
        <w:spacing w:before="160" w:after="80"/>
      </w:pPr>
      <w:r>
        <w:rPr>
          <w:rFonts w:ascii="Times New Roman" w:hAnsi="Times New Roman"/>
          <w:b/>
          <w:i/>
          <w:sz w:val="22"/>
        </w:rPr>
        <w:t>Code 10.1: backend/database.py</w:t>
      </w:r>
      <w:r>
        <w:rPr>
          <w:rFonts w:ascii="Times New Roman" w:hAnsi="Times New Roman"/>
          <w:i/>
          <w:color w:val="646464"/>
          <w:sz w:val="20"/>
        </w:rPr>
        <w:t xml:space="preserve">  (Python)</w:t>
      </w:r>
    </w:p>
    <w:p>
      <w:pPr>
        <w:spacing w:before="0" w:after="0" w:line="260" w:lineRule="exact"/>
        <w:ind w:left="432"/>
        <w:shd w:fill="F5F5F5" w:val="clear"/>
      </w:pPr>
      <w:r>
        <w:rPr>
          <w:rFonts w:ascii="Consolas" w:hAnsi="Consolas"/>
          <w:color w:val="1E1E1E"/>
          <w:sz w:val="16"/>
        </w:rPr>
        <w:t>import os</w:t>
      </w:r>
    </w:p>
    <w:p>
      <w:pPr>
        <w:spacing w:before="0" w:after="0" w:line="260" w:lineRule="exact"/>
        <w:ind w:left="432"/>
        <w:shd w:fill="F5F5F5" w:val="clear"/>
      </w:pPr>
      <w:r>
        <w:rPr>
          <w:rFonts w:ascii="Consolas" w:hAnsi="Consolas"/>
          <w:color w:val="1E1E1E"/>
          <w:sz w:val="16"/>
        </w:rPr>
        <w:t>import motor.motor_asyncio</w:t>
      </w:r>
    </w:p>
    <w:p>
      <w:pPr>
        <w:spacing w:before="0" w:after="0" w:line="260" w:lineRule="exact"/>
        <w:ind w:left="432"/>
        <w:shd w:fill="F5F5F5" w:val="clear"/>
      </w:pPr>
      <w:r>
        <w:rPr>
          <w:rFonts w:ascii="Consolas" w:hAnsi="Consolas"/>
          <w:color w:val="1E1E1E"/>
          <w:sz w:val="16"/>
        </w:rPr>
        <w:t>from dotenv import load_dotenv</w:t>
      </w:r>
    </w:p>
    <w:p>
      <w:pPr>
        <w:spacing w:before="0" w:after="0" w:line="260" w:lineRule="exact"/>
        <w:ind w:left="432"/>
        <w:shd w:fill="F5F5F5" w:val="clear"/>
      </w:pPr>
      <w:r>
        <w:rPr>
          <w:rFonts w:ascii="Consolas" w:hAnsi="Consolas"/>
          <w:color w:val="1E1E1E"/>
          <w:sz w:val="16"/>
        </w:rPr>
        <w:t>from pathlib import Path</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env_path = Path(__file__).resolve().parent.parent / '.env.local'</w:t>
      </w:r>
    </w:p>
    <w:p>
      <w:pPr>
        <w:spacing w:before="0" w:after="0" w:line="260" w:lineRule="exact"/>
        <w:ind w:left="432"/>
        <w:shd w:fill="F5F5F5" w:val="clear"/>
      </w:pPr>
      <w:r>
        <w:rPr>
          <w:rFonts w:ascii="Consolas" w:hAnsi="Consolas"/>
          <w:color w:val="1E1E1E"/>
          <w:sz w:val="16"/>
        </w:rPr>
        <w:t>load_dotenv(dotenv_path=env_path)</w:t>
      </w:r>
    </w:p>
    <w:p>
      <w:pPr>
        <w:spacing w:before="0" w:after="0" w:line="260" w:lineRule="exact"/>
        <w:ind w:left="432"/>
        <w:shd w:fill="F5F5F5" w:val="clear"/>
      </w:pPr>
      <w:r>
        <w:rPr>
          <w:rFonts w:ascii="Consolas" w:hAnsi="Consolas"/>
          <w:color w:val="1E1E1E"/>
          <w:sz w:val="16"/>
        </w:rPr>
        <w:t>load_dotenv()</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MONGODB_URI = os.getenv("MONGODB_URI")</w:t>
      </w:r>
    </w:p>
    <w:p>
      <w:pPr>
        <w:spacing w:before="0" w:after="0" w:line="260" w:lineRule="exact"/>
        <w:ind w:left="432"/>
        <w:shd w:fill="F5F5F5" w:val="clear"/>
      </w:pPr>
      <w:r>
        <w:rPr>
          <w:rFonts w:ascii="Consolas" w:hAnsi="Consolas"/>
          <w:color w:val="1E1E1E"/>
          <w:sz w:val="16"/>
        </w:rPr>
        <w:t>if not MONGODB_URI:</w:t>
      </w:r>
    </w:p>
    <w:p>
      <w:pPr>
        <w:spacing w:before="0" w:after="0" w:line="260" w:lineRule="exact"/>
        <w:ind w:left="432"/>
        <w:shd w:fill="F5F5F5" w:val="clear"/>
      </w:pPr>
      <w:r>
        <w:rPr>
          <w:rFonts w:ascii="Consolas" w:hAnsi="Consolas"/>
          <w:color w:val="1E1E1E"/>
          <w:sz w:val="16"/>
        </w:rPr>
        <w:t xml:space="preserve">    raise ValueError("MONGODB_URI is not set in environment variables")</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client = motor.motor_asyncio.AsyncIOMotorClient(MONGODB_URI)</w:t>
      </w:r>
    </w:p>
    <w:p>
      <w:pPr>
        <w:spacing w:before="0" w:after="0" w:line="260" w:lineRule="exact"/>
        <w:ind w:left="432"/>
        <w:shd w:fill="F5F5F5" w:val="clear"/>
      </w:pPr>
      <w:r>
        <w:rPr>
          <w:rFonts w:ascii="Consolas" w:hAnsi="Consolas"/>
          <w:color w:val="1E1E1E"/>
          <w:sz w:val="16"/>
        </w:rPr>
        <w:t>db = client.get_default_database()</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product_collection = db.get_collection("products")</w:t>
      </w:r>
    </w:p>
    <w:p>
      <w:pPr>
        <w:spacing w:before="0" w:after="0" w:line="260" w:lineRule="exact"/>
        <w:ind w:left="432"/>
        <w:shd w:fill="F5F5F5" w:val="clear"/>
      </w:pPr>
      <w:r>
        <w:rPr>
          <w:rFonts w:ascii="Consolas" w:hAnsi="Consolas"/>
          <w:color w:val="1E1E1E"/>
          <w:sz w:val="16"/>
        </w:rPr>
        <w:t>cart_collection = db.get_collection("carts")</w:t>
      </w:r>
    </w:p>
    <w:p>
      <w:pPr>
        <w:spacing w:before="0" w:after="0" w:line="260" w:lineRule="exact"/>
        <w:ind w:left="432"/>
        <w:shd w:fill="F5F5F5" w:val="clear"/>
      </w:pPr>
      <w:r>
        <w:rPr>
          <w:rFonts w:ascii="Consolas" w:hAnsi="Consolas"/>
          <w:color w:val="1E1E1E"/>
          <w:sz w:val="16"/>
        </w:rPr>
        <w:t>user_collection = db.get_collection("users")</w:t>
      </w:r>
    </w:p>
    <w:p>
      <w:pPr>
        <w:spacing w:before="0" w:after="0" w:line="260" w:lineRule="exact"/>
        <w:ind w:left="432"/>
        <w:shd w:fill="F5F5F5" w:val="clear"/>
      </w:pPr>
      <w:r>
        <w:rPr>
          <w:rFonts w:ascii="Consolas" w:hAnsi="Consolas"/>
          <w:color w:val="1E1E1E"/>
          <w:sz w:val="16"/>
        </w:rPr>
        <w:t>wishlist_collection = db.get_collection("wishlists")</w:t>
      </w:r>
    </w:p>
    <w:p>
      <w:pPr>
        <w:spacing w:before="0" w:after="0" w:line="260" w:lineRule="exact"/>
        <w:ind w:left="432"/>
        <w:shd w:fill="F5F5F5" w:val="clear"/>
      </w:pPr>
      <w:r>
        <w:rPr>
          <w:rFonts w:ascii="Consolas" w:hAnsi="Consolas"/>
          <w:color w:val="1E1E1E"/>
          <w:sz w:val="16"/>
        </w:rPr>
        <w:t>order_collection = db.get_collection("orders")</w:t>
      </w:r>
    </w:p>
    <w:p>
      <w:pPr>
        <w:spacing w:before="0" w:after="0" w:line="260" w:lineRule="exact"/>
        <w:ind w:left="432"/>
        <w:shd w:fill="F5F5F5" w:val="clear"/>
      </w:pPr>
      <w:r>
        <w:rPr>
          <w:rFonts w:ascii="Consolas" w:hAnsi="Consolas"/>
          <w:color w:val="1E1E1E"/>
          <w:sz w:val="16"/>
        </w:rPr>
        <w:t>collection_collection = db.get_collection("collections")</w:t>
      </w:r>
    </w:p>
    <w:p>
      <w:pPr>
        <w:spacing w:before="0" w:after="0" w:line="260" w:lineRule="exact"/>
        <w:ind w:left="432"/>
        <w:shd w:fill="F5F5F5" w:val="clear"/>
      </w:pPr>
      <w:r>
        <w:rPr>
          <w:rFonts w:ascii="Consolas" w:hAnsi="Consolas"/>
          <w:color w:val="1E1E1E"/>
          <w:sz w:val="16"/>
        </w:rPr>
        <w:t>outfit_collection = db.get_collection("outfits")</w:t>
      </w:r>
    </w:p>
    <w:p>
      <w:pPr>
        <w:spacing w:before="0" w:after="0" w:line="260" w:lineRule="exact"/>
        <w:ind w:left="432"/>
        <w:shd w:fill="F5F5F5" w:val="clear"/>
      </w:pPr>
      <w:r>
        <w:rPr>
          <w:rFonts w:ascii="Consolas" w:hAnsi="Consolas"/>
          <w:color w:val="1E1E1E"/>
          <w:sz w:val="16"/>
        </w:rPr>
        <w:t>payment_collection = db.get_collection("paymentmethods")</w:t>
      </w:r>
    </w:p>
    <w:p>
      <w:pPr>
        <w:spacing w:after="80"/>
      </w:pPr>
    </w:p>
    <w:p>
      <w:pPr>
        <w:pStyle w:val="Heading2"/>
      </w:pPr>
      <w:r>
        <w:rPr>
          <w:rFonts w:ascii="Times New Roman" w:hAnsi="Times New Roman"/>
          <w:color w:val="003366"/>
        </w:rPr>
        <w:t>10.2 Data Models</w:t>
      </w:r>
    </w:p>
    <w:p>
      <w:pPr>
        <w:spacing w:after="120" w:line="360" w:lineRule="exact"/>
      </w:pPr>
      <w:r>
        <w:rPr>
          <w:rFonts w:ascii="Times New Roman" w:hAnsi="Times New Roman"/>
          <w:b w:val="0"/>
          <w:i w:val="0"/>
          <w:sz w:val="24"/>
        </w:rPr>
        <w:t>File: backend/models.py — Pydantic models for request/response validation.</w:t>
      </w:r>
    </w:p>
    <w:p>
      <w:pPr>
        <w:spacing w:before="160" w:after="80"/>
      </w:pPr>
      <w:r>
        <w:rPr>
          <w:rFonts w:ascii="Times New Roman" w:hAnsi="Times New Roman"/>
          <w:b/>
          <w:i/>
          <w:sz w:val="22"/>
        </w:rPr>
        <w:t>Code 10.2: backend/models.py</w:t>
      </w:r>
      <w:r>
        <w:rPr>
          <w:rFonts w:ascii="Times New Roman" w:hAnsi="Times New Roman"/>
          <w:i/>
          <w:color w:val="646464"/>
          <w:sz w:val="20"/>
        </w:rPr>
        <w:t xml:space="preserve">  (Python)</w:t>
      </w:r>
    </w:p>
    <w:p>
      <w:pPr>
        <w:spacing w:before="0" w:after="0" w:line="260" w:lineRule="exact"/>
        <w:ind w:left="432"/>
        <w:shd w:fill="F5F5F5" w:val="clear"/>
      </w:pPr>
      <w:r>
        <w:rPr>
          <w:rFonts w:ascii="Consolas" w:hAnsi="Consolas"/>
          <w:color w:val="1E1E1E"/>
          <w:sz w:val="16"/>
        </w:rPr>
        <w:t>from typing import List, Optional</w:t>
      </w:r>
    </w:p>
    <w:p>
      <w:pPr>
        <w:spacing w:before="0" w:after="0" w:line="260" w:lineRule="exact"/>
        <w:ind w:left="432"/>
        <w:shd w:fill="F5F5F5" w:val="clear"/>
      </w:pPr>
      <w:r>
        <w:rPr>
          <w:rFonts w:ascii="Consolas" w:hAnsi="Consolas"/>
          <w:color w:val="1E1E1E"/>
          <w:sz w:val="16"/>
        </w:rPr>
        <w:t>from pydantic import BaseModel, Field, BeforeValidator, EmailStr</w:t>
      </w:r>
    </w:p>
    <w:p>
      <w:pPr>
        <w:spacing w:before="0" w:after="0" w:line="260" w:lineRule="exact"/>
        <w:ind w:left="432"/>
        <w:shd w:fill="F5F5F5" w:val="clear"/>
      </w:pPr>
      <w:r>
        <w:rPr>
          <w:rFonts w:ascii="Consolas" w:hAnsi="Consolas"/>
          <w:color w:val="1E1E1E"/>
          <w:sz w:val="16"/>
        </w:rPr>
        <w:t>from datetime import datetime</w:t>
      </w:r>
    </w:p>
    <w:p>
      <w:pPr>
        <w:spacing w:before="0" w:after="0" w:line="260" w:lineRule="exact"/>
        <w:ind w:left="432"/>
        <w:shd w:fill="F5F5F5" w:val="clear"/>
      </w:pPr>
      <w:r>
        <w:rPr>
          <w:rFonts w:ascii="Consolas" w:hAnsi="Consolas"/>
          <w:color w:val="1E1E1E"/>
          <w:sz w:val="16"/>
        </w:rPr>
        <w:t>from typing_extensions import Annotated</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PyObjectId = Annotated[str, BeforeValidator(str)]</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class ProductModel(BaseModel):</w:t>
      </w:r>
    </w:p>
    <w:p>
      <w:pPr>
        <w:spacing w:before="0" w:after="0" w:line="260" w:lineRule="exact"/>
        <w:ind w:left="432"/>
        <w:shd w:fill="F5F5F5" w:val="clear"/>
      </w:pPr>
      <w:r>
        <w:rPr>
          <w:rFonts w:ascii="Consolas" w:hAnsi="Consolas"/>
          <w:color w:val="1E1E1E"/>
          <w:sz w:val="16"/>
        </w:rPr>
        <w:t xml:space="preserve">    id: Optional[PyObjectId] = Field(alias="_id", default=None)</w:t>
      </w:r>
    </w:p>
    <w:p>
      <w:pPr>
        <w:spacing w:before="0" w:after="0" w:line="260" w:lineRule="exact"/>
        <w:ind w:left="432"/>
        <w:shd w:fill="F5F5F5" w:val="clear"/>
      </w:pPr>
      <w:r>
        <w:rPr>
          <w:rFonts w:ascii="Consolas" w:hAnsi="Consolas"/>
          <w:color w:val="1E1E1E"/>
          <w:sz w:val="16"/>
        </w:rPr>
        <w:t xml:space="preserve">    name: str</w:t>
      </w:r>
    </w:p>
    <w:p>
      <w:pPr>
        <w:spacing w:before="0" w:after="0" w:line="260" w:lineRule="exact"/>
        <w:ind w:left="432"/>
        <w:shd w:fill="F5F5F5" w:val="clear"/>
      </w:pPr>
      <w:r>
        <w:rPr>
          <w:rFonts w:ascii="Consolas" w:hAnsi="Consolas"/>
          <w:color w:val="1E1E1E"/>
          <w:sz w:val="16"/>
        </w:rPr>
        <w:t xml:space="preserve">    description: str</w:t>
      </w:r>
    </w:p>
    <w:p>
      <w:pPr>
        <w:spacing w:before="0" w:after="0" w:line="260" w:lineRule="exact"/>
        <w:ind w:left="432"/>
        <w:shd w:fill="F5F5F5" w:val="clear"/>
      </w:pPr>
      <w:r>
        <w:rPr>
          <w:rFonts w:ascii="Consolas" w:hAnsi="Consolas"/>
          <w:color w:val="1E1E1E"/>
          <w:sz w:val="16"/>
        </w:rPr>
        <w:t xml:space="preserve">    price: float</w:t>
      </w:r>
    </w:p>
    <w:p>
      <w:pPr>
        <w:spacing w:before="0" w:after="0" w:line="260" w:lineRule="exact"/>
        <w:ind w:left="432"/>
        <w:shd w:fill="F5F5F5" w:val="clear"/>
      </w:pPr>
      <w:r>
        <w:rPr>
          <w:rFonts w:ascii="Consolas" w:hAnsi="Consolas"/>
          <w:color w:val="1E1E1E"/>
          <w:sz w:val="16"/>
        </w:rPr>
        <w:t xml:space="preserve">    category: str</w:t>
      </w:r>
    </w:p>
    <w:p>
      <w:pPr>
        <w:spacing w:before="0" w:after="0" w:line="260" w:lineRule="exact"/>
        <w:ind w:left="432"/>
        <w:shd w:fill="F5F5F5" w:val="clear"/>
      </w:pPr>
      <w:r>
        <w:rPr>
          <w:rFonts w:ascii="Consolas" w:hAnsi="Consolas"/>
          <w:color w:val="1E1E1E"/>
          <w:sz w:val="16"/>
        </w:rPr>
        <w:t xml:space="preserve">    brand: Optional[str] = None</w:t>
      </w:r>
    </w:p>
    <w:p>
      <w:pPr>
        <w:spacing w:before="0" w:after="0" w:line="260" w:lineRule="exact"/>
        <w:ind w:left="432"/>
        <w:shd w:fill="F5F5F5" w:val="clear"/>
      </w:pPr>
      <w:r>
        <w:rPr>
          <w:rFonts w:ascii="Consolas" w:hAnsi="Consolas"/>
          <w:color w:val="1E1E1E"/>
          <w:sz w:val="16"/>
        </w:rPr>
        <w:t xml:space="preserve">    imageUrl: str</w:t>
      </w:r>
    </w:p>
    <w:p>
      <w:pPr>
        <w:spacing w:before="0" w:after="0" w:line="260" w:lineRule="exact"/>
        <w:ind w:left="432"/>
        <w:shd w:fill="F5F5F5" w:val="clear"/>
      </w:pPr>
      <w:r>
        <w:rPr>
          <w:rFonts w:ascii="Consolas" w:hAnsi="Consolas"/>
          <w:color w:val="1E1E1E"/>
          <w:sz w:val="16"/>
        </w:rPr>
        <w:t xml:space="preserve">    images: List[str] = []</w:t>
      </w:r>
    </w:p>
    <w:p>
      <w:pPr>
        <w:spacing w:before="0" w:after="0" w:line="260" w:lineRule="exact"/>
        <w:ind w:left="432"/>
        <w:shd w:fill="F5F5F5" w:val="clear"/>
      </w:pPr>
      <w:r>
        <w:rPr>
          <w:rFonts w:ascii="Consolas" w:hAnsi="Consolas"/>
          <w:color w:val="1E1E1E"/>
          <w:sz w:val="16"/>
        </w:rPr>
        <w:t xml:space="preserve">    stock: int = 0</w:t>
      </w:r>
    </w:p>
    <w:p>
      <w:pPr>
        <w:spacing w:before="0" w:after="0" w:line="260" w:lineRule="exact"/>
        <w:ind w:left="432"/>
        <w:shd w:fill="F5F5F5" w:val="clear"/>
      </w:pPr>
      <w:r>
        <w:rPr>
          <w:rFonts w:ascii="Consolas" w:hAnsi="Consolas"/>
          <w:color w:val="1E1E1E"/>
          <w:sz w:val="16"/>
        </w:rPr>
        <w:t xml:space="preserve">    createdAt: datetime = Field(default_factory=datetime.now)</w:t>
      </w:r>
    </w:p>
    <w:p>
      <w:pPr>
        <w:spacing w:before="0" w:after="0" w:line="260" w:lineRule="exact"/>
        <w:ind w:left="432"/>
        <w:shd w:fill="F5F5F5" w:val="clear"/>
      </w:pPr>
      <w:r>
        <w:rPr>
          <w:rFonts w:ascii="Consolas" w:hAnsi="Consolas"/>
          <w:color w:val="1E1E1E"/>
          <w:sz w:val="16"/>
        </w:rPr>
        <w:t xml:space="preserve">    class Config:</w:t>
      </w:r>
    </w:p>
    <w:p>
      <w:pPr>
        <w:spacing w:before="0" w:after="0" w:line="260" w:lineRule="exact"/>
        <w:ind w:left="432"/>
        <w:shd w:fill="F5F5F5" w:val="clear"/>
      </w:pPr>
      <w:r>
        <w:rPr>
          <w:rFonts w:ascii="Consolas" w:hAnsi="Consolas"/>
          <w:color w:val="1E1E1E"/>
          <w:sz w:val="16"/>
        </w:rPr>
        <w:t xml:space="preserve">        populate_by_name = True</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class CartItemModel(BaseModel):</w:t>
      </w:r>
    </w:p>
    <w:p>
      <w:pPr>
        <w:spacing w:before="0" w:after="0" w:line="260" w:lineRule="exact"/>
        <w:ind w:left="432"/>
        <w:shd w:fill="F5F5F5" w:val="clear"/>
      </w:pPr>
      <w:r>
        <w:rPr>
          <w:rFonts w:ascii="Consolas" w:hAnsi="Consolas"/>
          <w:color w:val="1E1E1E"/>
          <w:sz w:val="16"/>
        </w:rPr>
        <w:t xml:space="preserve">    productId: str</w:t>
      </w:r>
    </w:p>
    <w:p>
      <w:pPr>
        <w:spacing w:before="0" w:after="0" w:line="260" w:lineRule="exact"/>
        <w:ind w:left="432"/>
        <w:shd w:fill="F5F5F5" w:val="clear"/>
      </w:pPr>
      <w:r>
        <w:rPr>
          <w:rFonts w:ascii="Consolas" w:hAnsi="Consolas"/>
          <w:color w:val="1E1E1E"/>
          <w:sz w:val="16"/>
        </w:rPr>
        <w:t xml:space="preserve">    name: Optional[str] = None</w:t>
      </w:r>
    </w:p>
    <w:p>
      <w:pPr>
        <w:spacing w:before="0" w:after="0" w:line="260" w:lineRule="exact"/>
        <w:ind w:left="432"/>
        <w:shd w:fill="F5F5F5" w:val="clear"/>
      </w:pPr>
      <w:r>
        <w:rPr>
          <w:rFonts w:ascii="Consolas" w:hAnsi="Consolas"/>
          <w:color w:val="1E1E1E"/>
          <w:sz w:val="16"/>
        </w:rPr>
        <w:t xml:space="preserve">    price: Optional[float] = None</w:t>
      </w:r>
    </w:p>
    <w:p>
      <w:pPr>
        <w:spacing w:before="0" w:after="0" w:line="260" w:lineRule="exact"/>
        <w:ind w:left="432"/>
        <w:shd w:fill="F5F5F5" w:val="clear"/>
      </w:pPr>
      <w:r>
        <w:rPr>
          <w:rFonts w:ascii="Consolas" w:hAnsi="Consolas"/>
          <w:color w:val="1E1E1E"/>
          <w:sz w:val="16"/>
        </w:rPr>
        <w:t xml:space="preserve">    size: Optional[str] = None</w:t>
      </w:r>
    </w:p>
    <w:p>
      <w:pPr>
        <w:spacing w:before="0" w:after="0" w:line="260" w:lineRule="exact"/>
        <w:ind w:left="432"/>
        <w:shd w:fill="F5F5F5" w:val="clear"/>
      </w:pPr>
      <w:r>
        <w:rPr>
          <w:rFonts w:ascii="Consolas" w:hAnsi="Consolas"/>
          <w:color w:val="1E1E1E"/>
          <w:sz w:val="16"/>
        </w:rPr>
        <w:t xml:space="preserve">    color: Optional[str] = None</w:t>
      </w:r>
    </w:p>
    <w:p>
      <w:pPr>
        <w:spacing w:before="0" w:after="0" w:line="260" w:lineRule="exact"/>
        <w:ind w:left="432"/>
        <w:shd w:fill="F5F5F5" w:val="clear"/>
      </w:pPr>
      <w:r>
        <w:rPr>
          <w:rFonts w:ascii="Consolas" w:hAnsi="Consolas"/>
          <w:color w:val="1E1E1E"/>
          <w:sz w:val="16"/>
        </w:rPr>
        <w:t xml:space="preserve">    quantity: int = 1</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class UserModel(BaseModel):</w:t>
      </w:r>
    </w:p>
    <w:p>
      <w:pPr>
        <w:spacing w:before="0" w:after="0" w:line="260" w:lineRule="exact"/>
        <w:ind w:left="432"/>
        <w:shd w:fill="F5F5F5" w:val="clear"/>
      </w:pPr>
      <w:r>
        <w:rPr>
          <w:rFonts w:ascii="Consolas" w:hAnsi="Consolas"/>
          <w:color w:val="1E1E1E"/>
          <w:sz w:val="16"/>
        </w:rPr>
        <w:t xml:space="preserve">    id: Optional[PyObjectId] = Field(alias="_id", default=None)</w:t>
      </w:r>
    </w:p>
    <w:p>
      <w:pPr>
        <w:spacing w:before="0" w:after="0" w:line="260" w:lineRule="exact"/>
        <w:ind w:left="432"/>
        <w:shd w:fill="F5F5F5" w:val="clear"/>
      </w:pPr>
      <w:r>
        <w:rPr>
          <w:rFonts w:ascii="Consolas" w:hAnsi="Consolas"/>
          <w:color w:val="1E1E1E"/>
          <w:sz w:val="16"/>
        </w:rPr>
        <w:t xml:space="preserve">    name: str</w:t>
      </w:r>
    </w:p>
    <w:p>
      <w:pPr>
        <w:spacing w:before="0" w:after="0" w:line="260" w:lineRule="exact"/>
        <w:ind w:left="432"/>
        <w:shd w:fill="F5F5F5" w:val="clear"/>
      </w:pPr>
      <w:r>
        <w:rPr>
          <w:rFonts w:ascii="Consolas" w:hAnsi="Consolas"/>
          <w:color w:val="1E1E1E"/>
          <w:sz w:val="16"/>
        </w:rPr>
        <w:t xml:space="preserve">    email: EmailStr</w:t>
      </w:r>
    </w:p>
    <w:p>
      <w:pPr>
        <w:spacing w:before="0" w:after="0" w:line="260" w:lineRule="exact"/>
        <w:ind w:left="432"/>
        <w:shd w:fill="F5F5F5" w:val="clear"/>
      </w:pPr>
      <w:r>
        <w:rPr>
          <w:rFonts w:ascii="Consolas" w:hAnsi="Consolas"/>
          <w:color w:val="1E1E1E"/>
          <w:sz w:val="16"/>
        </w:rPr>
        <w:t xml:space="preserve">    password: str</w:t>
      </w:r>
    </w:p>
    <w:p>
      <w:pPr>
        <w:spacing w:before="0" w:after="0" w:line="260" w:lineRule="exact"/>
        <w:ind w:left="432"/>
        <w:shd w:fill="F5F5F5" w:val="clear"/>
      </w:pPr>
      <w:r>
        <w:rPr>
          <w:rFonts w:ascii="Consolas" w:hAnsi="Consolas"/>
          <w:color w:val="1E1E1E"/>
          <w:sz w:val="16"/>
        </w:rPr>
        <w:t xml:space="preserve">    gender: Optional[str] = "Unisex"</w:t>
      </w:r>
    </w:p>
    <w:p>
      <w:pPr>
        <w:spacing w:before="0" w:after="0" w:line="260" w:lineRule="exact"/>
        <w:ind w:left="432"/>
        <w:shd w:fill="F5F5F5" w:val="clear"/>
      </w:pPr>
      <w:r>
        <w:rPr>
          <w:rFonts w:ascii="Consolas" w:hAnsi="Consolas"/>
          <w:color w:val="1E1E1E"/>
          <w:sz w:val="16"/>
        </w:rPr>
        <w:t xml:space="preserve">    preferredStyle: Optional[str] = None</w:t>
      </w:r>
    </w:p>
    <w:p>
      <w:pPr>
        <w:spacing w:before="0" w:after="0" w:line="260" w:lineRule="exact"/>
        <w:ind w:left="432"/>
        <w:shd w:fill="F5F5F5" w:val="clear"/>
      </w:pPr>
      <w:r>
        <w:rPr>
          <w:rFonts w:ascii="Consolas" w:hAnsi="Consolas"/>
          <w:color w:val="1E1E1E"/>
          <w:sz w:val="16"/>
        </w:rPr>
        <w:t xml:space="preserve">    createdAt: datetime = Field(default_factory=datetime.now)</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class OrderModel(BaseModel):</w:t>
      </w:r>
    </w:p>
    <w:p>
      <w:pPr>
        <w:spacing w:before="0" w:after="0" w:line="260" w:lineRule="exact"/>
        <w:ind w:left="432"/>
        <w:shd w:fill="F5F5F5" w:val="clear"/>
      </w:pPr>
      <w:r>
        <w:rPr>
          <w:rFonts w:ascii="Consolas" w:hAnsi="Consolas"/>
          <w:color w:val="1E1E1E"/>
          <w:sz w:val="16"/>
        </w:rPr>
        <w:t xml:space="preserve">    id: Optional[PyObjectId] = Field(alias="_id", default=None)</w:t>
      </w:r>
    </w:p>
    <w:p>
      <w:pPr>
        <w:spacing w:before="0" w:after="0" w:line="260" w:lineRule="exact"/>
        <w:ind w:left="432"/>
        <w:shd w:fill="F5F5F5" w:val="clear"/>
      </w:pPr>
      <w:r>
        <w:rPr>
          <w:rFonts w:ascii="Consolas" w:hAnsi="Consolas"/>
          <w:color w:val="1E1E1E"/>
          <w:sz w:val="16"/>
        </w:rPr>
        <w:t xml:space="preserve">    userId: str</w:t>
      </w:r>
    </w:p>
    <w:p>
      <w:pPr>
        <w:spacing w:before="0" w:after="0" w:line="260" w:lineRule="exact"/>
        <w:ind w:left="432"/>
        <w:shd w:fill="F5F5F5" w:val="clear"/>
      </w:pPr>
      <w:r>
        <w:rPr>
          <w:rFonts w:ascii="Consolas" w:hAnsi="Consolas"/>
          <w:color w:val="1E1E1E"/>
          <w:sz w:val="16"/>
        </w:rPr>
        <w:t xml:space="preserve">    orderId: str</w:t>
      </w:r>
    </w:p>
    <w:p>
      <w:pPr>
        <w:spacing w:before="0" w:after="0" w:line="260" w:lineRule="exact"/>
        <w:ind w:left="432"/>
        <w:shd w:fill="F5F5F5" w:val="clear"/>
      </w:pPr>
      <w:r>
        <w:rPr>
          <w:rFonts w:ascii="Consolas" w:hAnsi="Consolas"/>
          <w:color w:val="1E1E1E"/>
          <w:sz w:val="16"/>
        </w:rPr>
        <w:t xml:space="preserve">    items: List[CartItemModel]</w:t>
      </w:r>
    </w:p>
    <w:p>
      <w:pPr>
        <w:spacing w:before="0" w:after="0" w:line="260" w:lineRule="exact"/>
        <w:ind w:left="432"/>
        <w:shd w:fill="F5F5F5" w:val="clear"/>
      </w:pPr>
      <w:r>
        <w:rPr>
          <w:rFonts w:ascii="Consolas" w:hAnsi="Consolas"/>
          <w:color w:val="1E1E1E"/>
          <w:sz w:val="16"/>
        </w:rPr>
        <w:t xml:space="preserve">    total: float</w:t>
      </w:r>
    </w:p>
    <w:p>
      <w:pPr>
        <w:spacing w:before="0" w:after="0" w:line="260" w:lineRule="exact"/>
        <w:ind w:left="432"/>
        <w:shd w:fill="F5F5F5" w:val="clear"/>
      </w:pPr>
      <w:r>
        <w:rPr>
          <w:rFonts w:ascii="Consolas" w:hAnsi="Consolas"/>
          <w:color w:val="1E1E1E"/>
          <w:sz w:val="16"/>
        </w:rPr>
        <w:t xml:space="preserve">    status: str</w:t>
      </w:r>
    </w:p>
    <w:p>
      <w:pPr>
        <w:spacing w:before="0" w:after="0" w:line="260" w:lineRule="exact"/>
        <w:ind w:left="432"/>
        <w:shd w:fill="F5F5F5" w:val="clear"/>
      </w:pPr>
      <w:r>
        <w:rPr>
          <w:rFonts w:ascii="Consolas" w:hAnsi="Consolas"/>
          <w:color w:val="1E1E1E"/>
          <w:sz w:val="16"/>
        </w:rPr>
        <w:t xml:space="preserve">    paymentMethod: str</w:t>
      </w:r>
    </w:p>
    <w:p>
      <w:pPr>
        <w:spacing w:before="0" w:after="0" w:line="260" w:lineRule="exact"/>
        <w:ind w:left="432"/>
        <w:shd w:fill="F5F5F5" w:val="clear"/>
      </w:pPr>
      <w:r>
        <w:rPr>
          <w:rFonts w:ascii="Consolas" w:hAnsi="Consolas"/>
          <w:color w:val="1E1E1E"/>
          <w:sz w:val="16"/>
        </w:rPr>
        <w:t xml:space="preserve">    createdAt: datetime = Field(default_factory=datetime.now)</w:t>
      </w:r>
    </w:p>
    <w:p>
      <w:pPr>
        <w:spacing w:after="80"/>
      </w:pPr>
    </w:p>
    <w:p>
      <w:r>
        <w:br w:type="page"/>
      </w:r>
    </w:p>
    <w:p>
      <w:pPr>
        <w:pStyle w:val="Heading2"/>
      </w:pPr>
      <w:r>
        <w:rPr>
          <w:rFonts w:ascii="Times New Roman" w:hAnsi="Times New Roman"/>
          <w:color w:val="003366"/>
        </w:rPr>
        <w:t>10.3 Backend Initialization &amp; Authentication</w:t>
      </w:r>
    </w:p>
    <w:p>
      <w:pPr>
        <w:spacing w:after="120" w:line="360" w:lineRule="exact"/>
      </w:pPr>
      <w:r>
        <w:rPr>
          <w:rFonts w:ascii="Times New Roman" w:hAnsi="Times New Roman"/>
          <w:b w:val="0"/>
          <w:i w:val="0"/>
          <w:sz w:val="24"/>
        </w:rPr>
        <w:t>File: backend/main.py — FastAPI app setup, Gemini/HuggingFace config, auth endpoints.</w:t>
      </w:r>
    </w:p>
    <w:p>
      <w:pPr>
        <w:spacing w:before="160" w:after="80"/>
      </w:pPr>
      <w:r>
        <w:rPr>
          <w:rFonts w:ascii="Times New Roman" w:hAnsi="Times New Roman"/>
          <w:b/>
          <w:i/>
          <w:sz w:val="22"/>
        </w:rPr>
        <w:t>Code 10.3: backend/main.py – Init &amp; Auth</w:t>
      </w:r>
      <w:r>
        <w:rPr>
          <w:rFonts w:ascii="Times New Roman" w:hAnsi="Times New Roman"/>
          <w:i/>
          <w:color w:val="646464"/>
          <w:sz w:val="20"/>
        </w:rPr>
        <w:t xml:space="preserve">  (Python)</w:t>
      </w:r>
    </w:p>
    <w:p>
      <w:pPr>
        <w:spacing w:before="0" w:after="0" w:line="260" w:lineRule="exact"/>
        <w:ind w:left="432"/>
        <w:shd w:fill="F5F5F5" w:val="clear"/>
      </w:pPr>
      <w:r>
        <w:rPr>
          <w:rFonts w:ascii="Consolas" w:hAnsi="Consolas"/>
          <w:color w:val="1E1E1E"/>
          <w:sz w:val="16"/>
        </w:rPr>
        <w:t>from fastapi import FastAPI, HTTPException</w:t>
      </w:r>
    </w:p>
    <w:p>
      <w:pPr>
        <w:spacing w:before="0" w:after="0" w:line="260" w:lineRule="exact"/>
        <w:ind w:left="432"/>
        <w:shd w:fill="F5F5F5" w:val="clear"/>
      </w:pPr>
      <w:r>
        <w:rPr>
          <w:rFonts w:ascii="Consolas" w:hAnsi="Consolas"/>
          <w:color w:val="1E1E1E"/>
          <w:sz w:val="16"/>
        </w:rPr>
        <w:t>from google import genai</w:t>
      </w:r>
    </w:p>
    <w:p>
      <w:pPr>
        <w:spacing w:before="0" w:after="0" w:line="260" w:lineRule="exact"/>
        <w:ind w:left="432"/>
        <w:shd w:fill="F5F5F5" w:val="clear"/>
      </w:pPr>
      <w:r>
        <w:rPr>
          <w:rFonts w:ascii="Consolas" w:hAnsi="Consolas"/>
          <w:color w:val="1E1E1E"/>
          <w:sz w:val="16"/>
        </w:rPr>
        <w:t>from bson import ObjectId</w:t>
      </w:r>
    </w:p>
    <w:p>
      <w:pPr>
        <w:spacing w:before="0" w:after="0" w:line="260" w:lineRule="exact"/>
        <w:ind w:left="432"/>
        <w:shd w:fill="F5F5F5" w:val="clear"/>
      </w:pPr>
      <w:r>
        <w:rPr>
          <w:rFonts w:ascii="Consolas" w:hAnsi="Consolas"/>
          <w:color w:val="1E1E1E"/>
          <w:sz w:val="16"/>
        </w:rPr>
        <w:t>import bcrypt</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app = FastAPI(title="Fashion Recommender AI API")</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def verify_password(plain_password, hashed_password):</w:t>
      </w:r>
    </w:p>
    <w:p>
      <w:pPr>
        <w:spacing w:before="0" w:after="0" w:line="260" w:lineRule="exact"/>
        <w:ind w:left="432"/>
        <w:shd w:fill="F5F5F5" w:val="clear"/>
      </w:pPr>
      <w:r>
        <w:rPr>
          <w:rFonts w:ascii="Consolas" w:hAnsi="Consolas"/>
          <w:color w:val="1E1E1E"/>
          <w:sz w:val="16"/>
        </w:rPr>
        <w:t xml:space="preserve">    return bcrypt.checkpw(plain_password.encode('utf-8'),</w:t>
      </w:r>
    </w:p>
    <w:p>
      <w:pPr>
        <w:spacing w:before="0" w:after="0" w:line="260" w:lineRule="exact"/>
        <w:ind w:left="432"/>
        <w:shd w:fill="F5F5F5" w:val="clear"/>
      </w:pPr>
      <w:r>
        <w:rPr>
          <w:rFonts w:ascii="Consolas" w:hAnsi="Consolas"/>
          <w:color w:val="1E1E1E"/>
          <w:sz w:val="16"/>
        </w:rPr>
        <w:t xml:space="preserve">                          hashed_password.encode('utf-8'))</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def get_password_hash(password):</w:t>
      </w:r>
    </w:p>
    <w:p>
      <w:pPr>
        <w:spacing w:before="0" w:after="0" w:line="260" w:lineRule="exact"/>
        <w:ind w:left="432"/>
        <w:shd w:fill="F5F5F5" w:val="clear"/>
      </w:pPr>
      <w:r>
        <w:rPr>
          <w:rFonts w:ascii="Consolas" w:hAnsi="Consolas"/>
          <w:color w:val="1E1E1E"/>
          <w:sz w:val="16"/>
        </w:rPr>
        <w:t xml:space="preserve">    return bcrypt.hashpw(password.encode('utf-8'),</w:t>
      </w:r>
    </w:p>
    <w:p>
      <w:pPr>
        <w:spacing w:before="0" w:after="0" w:line="260" w:lineRule="exact"/>
        <w:ind w:left="432"/>
        <w:shd w:fill="F5F5F5" w:val="clear"/>
      </w:pPr>
      <w:r>
        <w:rPr>
          <w:rFonts w:ascii="Consolas" w:hAnsi="Consolas"/>
          <w:color w:val="1E1E1E"/>
          <w:sz w:val="16"/>
        </w:rPr>
        <w:t xml:space="preserve">                         bcrypt.gensalt()).decode('utf-8')</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Configure Gemini AI</w:t>
      </w:r>
    </w:p>
    <w:p>
      <w:pPr>
        <w:spacing w:before="0" w:after="0" w:line="260" w:lineRule="exact"/>
        <w:ind w:left="432"/>
        <w:shd w:fill="F5F5F5" w:val="clear"/>
      </w:pPr>
      <w:r>
        <w:rPr>
          <w:rFonts w:ascii="Consolas" w:hAnsi="Consolas"/>
          <w:color w:val="1E1E1E"/>
          <w:sz w:val="16"/>
        </w:rPr>
        <w:t>GEMINI_API_KEY = os.getenv("GEMINI_API_KEY")</w:t>
      </w:r>
    </w:p>
    <w:p>
      <w:pPr>
        <w:spacing w:before="0" w:after="0" w:line="260" w:lineRule="exact"/>
        <w:ind w:left="432"/>
        <w:shd w:fill="F5F5F5" w:val="clear"/>
      </w:pPr>
      <w:r>
        <w:rPr>
          <w:rFonts w:ascii="Consolas" w:hAnsi="Consolas"/>
          <w:color w:val="1E1E1E"/>
          <w:sz w:val="16"/>
        </w:rPr>
        <w:t>client = genai.Client(api_key=GEMINI_API_KEY) if GEMINI_API_KEY else None</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Configure HuggingFace (FREE)</w:t>
      </w:r>
    </w:p>
    <w:p>
      <w:pPr>
        <w:spacing w:before="0" w:after="0" w:line="260" w:lineRule="exact"/>
        <w:ind w:left="432"/>
        <w:shd w:fill="F5F5F5" w:val="clear"/>
      </w:pPr>
      <w:r>
        <w:rPr>
          <w:rFonts w:ascii="Consolas" w:hAnsi="Consolas"/>
          <w:color w:val="1E1E1E"/>
          <w:sz w:val="16"/>
        </w:rPr>
        <w:t>HUGGINGFACE_TOKEN = os.getenv("HUGGINGFACE_TOKEN")</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@app.post("/auth/signup")</w:t>
      </w:r>
    </w:p>
    <w:p>
      <w:pPr>
        <w:spacing w:before="0" w:after="0" w:line="260" w:lineRule="exact"/>
        <w:ind w:left="432"/>
        <w:shd w:fill="F5F5F5" w:val="clear"/>
      </w:pPr>
      <w:r>
        <w:rPr>
          <w:rFonts w:ascii="Consolas" w:hAnsi="Consolas"/>
          <w:color w:val="1E1E1E"/>
          <w:sz w:val="16"/>
        </w:rPr>
        <w:t>async def signup(user: UserCreate):</w:t>
      </w:r>
    </w:p>
    <w:p>
      <w:pPr>
        <w:spacing w:before="0" w:after="0" w:line="260" w:lineRule="exact"/>
        <w:ind w:left="432"/>
        <w:shd w:fill="F5F5F5" w:val="clear"/>
      </w:pPr>
      <w:r>
        <w:rPr>
          <w:rFonts w:ascii="Consolas" w:hAnsi="Consolas"/>
          <w:color w:val="1E1E1E"/>
          <w:sz w:val="16"/>
        </w:rPr>
        <w:t xml:space="preserve">    existing = await user_collection.find_one({"email": user.email})</w:t>
      </w:r>
    </w:p>
    <w:p>
      <w:pPr>
        <w:spacing w:before="0" w:after="0" w:line="260" w:lineRule="exact"/>
        <w:ind w:left="432"/>
        <w:shd w:fill="F5F5F5" w:val="clear"/>
      </w:pPr>
      <w:r>
        <w:rPr>
          <w:rFonts w:ascii="Consolas" w:hAnsi="Consolas"/>
          <w:color w:val="1E1E1E"/>
          <w:sz w:val="16"/>
        </w:rPr>
        <w:t xml:space="preserve">    if existing:</w:t>
      </w:r>
    </w:p>
    <w:p>
      <w:pPr>
        <w:spacing w:before="0" w:after="0" w:line="260" w:lineRule="exact"/>
        <w:ind w:left="432"/>
        <w:shd w:fill="F5F5F5" w:val="clear"/>
      </w:pPr>
      <w:r>
        <w:rPr>
          <w:rFonts w:ascii="Consolas" w:hAnsi="Consolas"/>
          <w:color w:val="1E1E1E"/>
          <w:sz w:val="16"/>
        </w:rPr>
        <w:t xml:space="preserve">        raise HTTPException(status_code=400, detail="Email already registered")</w:t>
      </w:r>
    </w:p>
    <w:p>
      <w:pPr>
        <w:spacing w:before="0" w:after="0" w:line="260" w:lineRule="exact"/>
        <w:ind w:left="432"/>
        <w:shd w:fill="F5F5F5" w:val="clear"/>
      </w:pPr>
      <w:r>
        <w:rPr>
          <w:rFonts w:ascii="Consolas" w:hAnsi="Consolas"/>
          <w:color w:val="1E1E1E"/>
          <w:sz w:val="16"/>
        </w:rPr>
        <w:t xml:space="preserve">    hashed = get_password_hash(user.password)</w:t>
      </w:r>
    </w:p>
    <w:p>
      <w:pPr>
        <w:spacing w:before="0" w:after="0" w:line="260" w:lineRule="exact"/>
        <w:ind w:left="432"/>
        <w:shd w:fill="F5F5F5" w:val="clear"/>
      </w:pPr>
      <w:r>
        <w:rPr>
          <w:rFonts w:ascii="Consolas" w:hAnsi="Consolas"/>
          <w:color w:val="1E1E1E"/>
          <w:sz w:val="16"/>
        </w:rPr>
        <w:t xml:space="preserve">    user_dict = user.dict()</w:t>
      </w:r>
    </w:p>
    <w:p>
      <w:pPr>
        <w:spacing w:before="0" w:after="0" w:line="260" w:lineRule="exact"/>
        <w:ind w:left="432"/>
        <w:shd w:fill="F5F5F5" w:val="clear"/>
      </w:pPr>
      <w:r>
        <w:rPr>
          <w:rFonts w:ascii="Consolas" w:hAnsi="Consolas"/>
          <w:color w:val="1E1E1E"/>
          <w:sz w:val="16"/>
        </w:rPr>
        <w:t xml:space="preserve">    user_dict["password"] = hashed</w:t>
      </w:r>
    </w:p>
    <w:p>
      <w:pPr>
        <w:spacing w:before="0" w:after="0" w:line="260" w:lineRule="exact"/>
        <w:ind w:left="432"/>
        <w:shd w:fill="F5F5F5" w:val="clear"/>
      </w:pPr>
      <w:r>
        <w:rPr>
          <w:rFonts w:ascii="Consolas" w:hAnsi="Consolas"/>
          <w:color w:val="1E1E1E"/>
          <w:sz w:val="16"/>
        </w:rPr>
        <w:t xml:space="preserve">    user_dict["createdAt"] = datetime.now()</w:t>
      </w:r>
    </w:p>
    <w:p>
      <w:pPr>
        <w:spacing w:before="0" w:after="0" w:line="260" w:lineRule="exact"/>
        <w:ind w:left="432"/>
        <w:shd w:fill="F5F5F5" w:val="clear"/>
      </w:pPr>
      <w:r>
        <w:rPr>
          <w:rFonts w:ascii="Consolas" w:hAnsi="Consolas"/>
          <w:color w:val="1E1E1E"/>
          <w:sz w:val="16"/>
        </w:rPr>
        <w:t xml:space="preserve">    new_user = await user_collection.insert_one(user_dict)</w:t>
      </w:r>
    </w:p>
    <w:p>
      <w:pPr>
        <w:spacing w:before="0" w:after="0" w:line="260" w:lineRule="exact"/>
        <w:ind w:left="432"/>
        <w:shd w:fill="F5F5F5" w:val="clear"/>
      </w:pPr>
      <w:r>
        <w:rPr>
          <w:rFonts w:ascii="Consolas" w:hAnsi="Consolas"/>
          <w:color w:val="1E1E1E"/>
          <w:sz w:val="16"/>
        </w:rPr>
        <w:t xml:space="preserve">    return await user_collection.find_one({"_id": new_user.inserted_id})</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@app.post("/auth/login")</w:t>
      </w:r>
    </w:p>
    <w:p>
      <w:pPr>
        <w:spacing w:before="0" w:after="0" w:line="260" w:lineRule="exact"/>
        <w:ind w:left="432"/>
        <w:shd w:fill="F5F5F5" w:val="clear"/>
      </w:pPr>
      <w:r>
        <w:rPr>
          <w:rFonts w:ascii="Consolas" w:hAnsi="Consolas"/>
          <w:color w:val="1E1E1E"/>
          <w:sz w:val="16"/>
        </w:rPr>
        <w:t>async def login(credentials: UserLogin):</w:t>
      </w:r>
    </w:p>
    <w:p>
      <w:pPr>
        <w:spacing w:before="0" w:after="0" w:line="260" w:lineRule="exact"/>
        <w:ind w:left="432"/>
        <w:shd w:fill="F5F5F5" w:val="clear"/>
      </w:pPr>
      <w:r>
        <w:rPr>
          <w:rFonts w:ascii="Consolas" w:hAnsi="Consolas"/>
          <w:color w:val="1E1E1E"/>
          <w:sz w:val="16"/>
        </w:rPr>
        <w:t xml:space="preserve">    user = await user_collection.find_one({"email": credentials.email})</w:t>
      </w:r>
    </w:p>
    <w:p>
      <w:pPr>
        <w:spacing w:before="0" w:after="0" w:line="260" w:lineRule="exact"/>
        <w:ind w:left="432"/>
        <w:shd w:fill="F5F5F5" w:val="clear"/>
      </w:pPr>
      <w:r>
        <w:rPr>
          <w:rFonts w:ascii="Consolas" w:hAnsi="Consolas"/>
          <w:color w:val="1E1E1E"/>
          <w:sz w:val="16"/>
        </w:rPr>
        <w:t xml:space="preserve">    if not user or not verify_password(credentials.password, user["password"]):</w:t>
      </w:r>
    </w:p>
    <w:p>
      <w:pPr>
        <w:spacing w:before="0" w:after="0" w:line="260" w:lineRule="exact"/>
        <w:ind w:left="432"/>
        <w:shd w:fill="F5F5F5" w:val="clear"/>
      </w:pPr>
      <w:r>
        <w:rPr>
          <w:rFonts w:ascii="Consolas" w:hAnsi="Consolas"/>
          <w:color w:val="1E1E1E"/>
          <w:sz w:val="16"/>
        </w:rPr>
        <w:t xml:space="preserve">        raise HTTPException(status_code=401, detail="Invalid credentials")</w:t>
      </w:r>
    </w:p>
    <w:p>
      <w:pPr>
        <w:spacing w:before="0" w:after="0" w:line="260" w:lineRule="exact"/>
        <w:ind w:left="432"/>
        <w:shd w:fill="F5F5F5" w:val="clear"/>
      </w:pPr>
      <w:r>
        <w:rPr>
          <w:rFonts w:ascii="Consolas" w:hAnsi="Consolas"/>
          <w:color w:val="1E1E1E"/>
          <w:sz w:val="16"/>
        </w:rPr>
        <w:t xml:space="preserve">    return user</w:t>
      </w:r>
    </w:p>
    <w:p>
      <w:pPr>
        <w:spacing w:after="80"/>
      </w:pPr>
    </w:p>
    <w:p>
      <w:r>
        <w:br w:type="page"/>
      </w:r>
    </w:p>
    <w:p>
      <w:pPr>
        <w:pStyle w:val="Heading2"/>
      </w:pPr>
      <w:r>
        <w:rPr>
          <w:rFonts w:ascii="Times New Roman" w:hAnsi="Times New Roman"/>
          <w:color w:val="003366"/>
        </w:rPr>
        <w:t>10.4 AI Recommendation Engine</w:t>
      </w:r>
    </w:p>
    <w:p>
      <w:pPr>
        <w:spacing w:after="120" w:line="360" w:lineRule="exact"/>
      </w:pPr>
      <w:r>
        <w:rPr>
          <w:rFonts w:ascii="Times New Roman" w:hAnsi="Times New Roman"/>
          <w:b w:val="0"/>
          <w:i w:val="0"/>
          <w:sz w:val="24"/>
        </w:rPr>
        <w:t>File: backend/main.py — The core /recommend endpoint with 4-tier fallback strategy.</w:t>
      </w:r>
    </w:p>
    <w:p>
      <w:pPr>
        <w:spacing w:before="160" w:after="80"/>
      </w:pPr>
      <w:r>
        <w:rPr>
          <w:rFonts w:ascii="Times New Roman" w:hAnsi="Times New Roman"/>
          <w:b/>
          <w:i/>
          <w:sz w:val="22"/>
        </w:rPr>
        <w:t>Code 10.4: AI Recommendation – /recommend</w:t>
      </w:r>
      <w:r>
        <w:rPr>
          <w:rFonts w:ascii="Times New Roman" w:hAnsi="Times New Roman"/>
          <w:i/>
          <w:color w:val="646464"/>
          <w:sz w:val="20"/>
        </w:rPr>
        <w:t xml:space="preserve">  (Python)</w:t>
      </w:r>
    </w:p>
    <w:p>
      <w:pPr>
        <w:spacing w:before="0" w:after="0" w:line="260" w:lineRule="exact"/>
        <w:ind w:left="432"/>
        <w:shd w:fill="F5F5F5" w:val="clear"/>
      </w:pPr>
      <w:r>
        <w:rPr>
          <w:rFonts w:ascii="Consolas" w:hAnsi="Consolas"/>
          <w:color w:val="1E1E1E"/>
          <w:sz w:val="16"/>
        </w:rPr>
        <w:t>@app.post("/recommend")</w:t>
      </w:r>
    </w:p>
    <w:p>
      <w:pPr>
        <w:spacing w:before="0" w:after="0" w:line="260" w:lineRule="exact"/>
        <w:ind w:left="432"/>
        <w:shd w:fill="F5F5F5" w:val="clear"/>
      </w:pPr>
      <w:r>
        <w:rPr>
          <w:rFonts w:ascii="Consolas" w:hAnsi="Consolas"/>
          <w:color w:val="1E1E1E"/>
          <w:sz w:val="16"/>
        </w:rPr>
        <w:t>async def recommend_outfit(request: RecommendRequest):</w:t>
      </w:r>
    </w:p>
    <w:p>
      <w:pPr>
        <w:spacing w:before="0" w:after="0" w:line="260" w:lineRule="exact"/>
        <w:ind w:left="432"/>
        <w:shd w:fill="F5F5F5" w:val="clear"/>
      </w:pPr>
      <w:r>
        <w:rPr>
          <w:rFonts w:ascii="Consolas" w:hAnsi="Consolas"/>
          <w:color w:val="1E1E1E"/>
          <w:sz w:val="16"/>
        </w:rPr>
        <w:t xml:space="preserve">    product = request.product</w:t>
      </w:r>
    </w:p>
    <w:p>
      <w:pPr>
        <w:spacing w:before="0" w:after="0" w:line="260" w:lineRule="exact"/>
        <w:ind w:left="432"/>
        <w:shd w:fill="F5F5F5" w:val="clear"/>
      </w:pPr>
      <w:r>
        <w:rPr>
          <w:rFonts w:ascii="Consolas" w:hAnsi="Consolas"/>
          <w:color w:val="1E1E1E"/>
          <w:sz w:val="16"/>
        </w:rPr>
        <w:t xml:space="preserve">    occasion = request.occasion</w:t>
      </w:r>
    </w:p>
    <w:p>
      <w:pPr>
        <w:spacing w:before="0" w:after="0" w:line="260" w:lineRule="exact"/>
        <w:ind w:left="432"/>
        <w:shd w:fill="F5F5F5" w:val="clear"/>
      </w:pPr>
      <w:r>
        <w:rPr>
          <w:rFonts w:ascii="Consolas" w:hAnsi="Consolas"/>
          <w:color w:val="1E1E1E"/>
          <w:sz w:val="16"/>
        </w:rPr>
        <w:t xml:space="preserve">    category = map_category(product.get("category") or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 Determine required outfit types</w:t>
      </w:r>
    </w:p>
    <w:p>
      <w:pPr>
        <w:spacing w:before="0" w:after="0" w:line="260" w:lineRule="exact"/>
        <w:ind w:left="432"/>
        <w:shd w:fill="F5F5F5" w:val="clear"/>
      </w:pPr>
      <w:r>
        <w:rPr>
          <w:rFonts w:ascii="Consolas" w:hAnsi="Consolas"/>
          <w:color w:val="1E1E1E"/>
          <w:sz w:val="16"/>
        </w:rPr>
        <w:t xml:space="preserve">    if category == "Tops":</w:t>
      </w:r>
    </w:p>
    <w:p>
      <w:pPr>
        <w:spacing w:before="0" w:after="0" w:line="260" w:lineRule="exact"/>
        <w:ind w:left="432"/>
        <w:shd w:fill="F5F5F5" w:val="clear"/>
      </w:pPr>
      <w:r>
        <w:rPr>
          <w:rFonts w:ascii="Consolas" w:hAnsi="Consolas"/>
          <w:color w:val="1E1E1E"/>
          <w:sz w:val="16"/>
        </w:rPr>
        <w:t xml:space="preserve">        required_types = ["Bottom", "Footwear", "Accessory"]</w:t>
      </w:r>
    </w:p>
    <w:p>
      <w:pPr>
        <w:spacing w:before="0" w:after="0" w:line="260" w:lineRule="exact"/>
        <w:ind w:left="432"/>
        <w:shd w:fill="F5F5F5" w:val="clear"/>
      </w:pPr>
      <w:r>
        <w:rPr>
          <w:rFonts w:ascii="Consolas" w:hAnsi="Consolas"/>
          <w:color w:val="1E1E1E"/>
          <w:sz w:val="16"/>
        </w:rPr>
        <w:t xml:space="preserve">    elif category == "Bottoms":</w:t>
      </w:r>
    </w:p>
    <w:p>
      <w:pPr>
        <w:spacing w:before="0" w:after="0" w:line="260" w:lineRule="exact"/>
        <w:ind w:left="432"/>
        <w:shd w:fill="F5F5F5" w:val="clear"/>
      </w:pPr>
      <w:r>
        <w:rPr>
          <w:rFonts w:ascii="Consolas" w:hAnsi="Consolas"/>
          <w:color w:val="1E1E1E"/>
          <w:sz w:val="16"/>
        </w:rPr>
        <w:t xml:space="preserve">        required_types = ["Top", "Footwear", "Accessory"]</w:t>
      </w:r>
    </w:p>
    <w:p>
      <w:pPr>
        <w:spacing w:before="0" w:after="0" w:line="260" w:lineRule="exact"/>
        <w:ind w:left="432"/>
        <w:shd w:fill="F5F5F5" w:val="clear"/>
      </w:pPr>
      <w:r>
        <w:rPr>
          <w:rFonts w:ascii="Consolas" w:hAnsi="Consolas"/>
          <w:color w:val="1E1E1E"/>
          <w:sz w:val="16"/>
        </w:rPr>
        <w:t xml:space="preserve">    elif category == "Outerwear":</w:t>
      </w:r>
    </w:p>
    <w:p>
      <w:pPr>
        <w:spacing w:before="0" w:after="0" w:line="260" w:lineRule="exact"/>
        <w:ind w:left="432"/>
        <w:shd w:fill="F5F5F5" w:val="clear"/>
      </w:pPr>
      <w:r>
        <w:rPr>
          <w:rFonts w:ascii="Consolas" w:hAnsi="Consolas"/>
          <w:color w:val="1E1E1E"/>
          <w:sz w:val="16"/>
        </w:rPr>
        <w:t xml:space="preserve">        required_types = ["Top", "Bottom", "Footwear", "Accessory"]</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 Fetch candidates from MongoDB</w:t>
      </w:r>
    </w:p>
    <w:p>
      <w:pPr>
        <w:spacing w:before="0" w:after="0" w:line="260" w:lineRule="exact"/>
        <w:ind w:left="432"/>
        <w:shd w:fill="F5F5F5" w:val="clear"/>
      </w:pPr>
      <w:r>
        <w:rPr>
          <w:rFonts w:ascii="Consolas" w:hAnsi="Consolas"/>
          <w:color w:val="1E1E1E"/>
          <w:sz w:val="16"/>
        </w:rPr>
        <w:t xml:space="preserve">    candidates = await product_collection.find(</w:t>
      </w:r>
    </w:p>
    <w:p>
      <w:pPr>
        <w:spacing w:before="0" w:after="0" w:line="260" w:lineRule="exact"/>
        <w:ind w:left="432"/>
        <w:shd w:fill="F5F5F5" w:val="clear"/>
      </w:pPr>
      <w:r>
        <w:rPr>
          <w:rFonts w:ascii="Consolas" w:hAnsi="Consolas"/>
          <w:color w:val="1E1E1E"/>
          <w:sz w:val="16"/>
        </w:rPr>
        <w:t xml:space="preserve">        {"category": {"$in": complementary_categories}}</w:t>
      </w:r>
    </w:p>
    <w:p>
      <w:pPr>
        <w:spacing w:before="0" w:after="0" w:line="260" w:lineRule="exact"/>
        <w:ind w:left="432"/>
        <w:shd w:fill="F5F5F5" w:val="clear"/>
      </w:pPr>
      <w:r>
        <w:rPr>
          <w:rFonts w:ascii="Consolas" w:hAnsi="Consolas"/>
          <w:color w:val="1E1E1E"/>
          <w:sz w:val="16"/>
        </w:rPr>
        <w:t xml:space="preserve">    ).limit(100).to_list(100)</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 === STRATEGY 1: Google Gemini AI ===</w:t>
      </w:r>
    </w:p>
    <w:p>
      <w:pPr>
        <w:spacing w:before="0" w:after="0" w:line="260" w:lineRule="exact"/>
        <w:ind w:left="432"/>
        <w:shd w:fill="F5F5F5" w:val="clear"/>
      </w:pPr>
      <w:r>
        <w:rPr>
          <w:rFonts w:ascii="Consolas" w:hAnsi="Consolas"/>
          <w:color w:val="1E1E1E"/>
          <w:sz w:val="16"/>
        </w:rPr>
        <w:t xml:space="preserve">    try:</w:t>
      </w:r>
    </w:p>
    <w:p>
      <w:pPr>
        <w:spacing w:before="0" w:after="0" w:line="260" w:lineRule="exact"/>
        <w:ind w:left="432"/>
        <w:shd w:fill="F5F5F5" w:val="clear"/>
      </w:pPr>
      <w:r>
        <w:rPr>
          <w:rFonts w:ascii="Consolas" w:hAnsi="Consolas"/>
          <w:color w:val="1E1E1E"/>
          <w:sz w:val="16"/>
        </w:rPr>
        <w:t xml:space="preserve">        if client:</w:t>
      </w:r>
    </w:p>
    <w:p>
      <w:pPr>
        <w:spacing w:before="0" w:after="0" w:line="260" w:lineRule="exact"/>
        <w:ind w:left="432"/>
        <w:shd w:fill="F5F5F5" w:val="clear"/>
      </w:pPr>
      <w:r>
        <w:rPr>
          <w:rFonts w:ascii="Consolas" w:hAnsi="Consolas"/>
          <w:color w:val="1E1E1E"/>
          <w:sz w:val="16"/>
        </w:rPr>
        <w:t xml:space="preserve">            prompt = f"""You are a professional fashion stylist.</w:t>
      </w:r>
    </w:p>
    <w:p>
      <w:pPr>
        <w:spacing w:before="0" w:after="0" w:line="260" w:lineRule="exact"/>
        <w:ind w:left="432"/>
        <w:shd w:fill="F5F5F5" w:val="clear"/>
      </w:pPr>
      <w:r>
        <w:rPr>
          <w:rFonts w:ascii="Consolas" w:hAnsi="Consolas"/>
          <w:color w:val="1E1E1E"/>
          <w:sz w:val="16"/>
        </w:rPr>
        <w:t>Main product: {main_product_str}</w:t>
      </w:r>
    </w:p>
    <w:p>
      <w:pPr>
        <w:spacing w:before="0" w:after="0" w:line="260" w:lineRule="exact"/>
        <w:ind w:left="432"/>
        <w:shd w:fill="F5F5F5" w:val="clear"/>
      </w:pPr>
      <w:r>
        <w:rPr>
          <w:rFonts w:ascii="Consolas" w:hAnsi="Consolas"/>
          <w:color w:val="1E1E1E"/>
          <w:sz w:val="16"/>
        </w:rPr>
        <w:t>Candidates: {candidate_list_str}</w:t>
      </w:r>
    </w:p>
    <w:p>
      <w:pPr>
        <w:spacing w:before="0" w:after="0" w:line="260" w:lineRule="exact"/>
        <w:ind w:left="432"/>
        <w:shd w:fill="F5F5F5" w:val="clear"/>
      </w:pPr>
      <w:r>
        <w:rPr>
          <w:rFonts w:ascii="Consolas" w:hAnsi="Consolas"/>
          <w:color w:val="1E1E1E"/>
          <w:sz w:val="16"/>
        </w:rPr>
        <w:t>Create a COMPLETE outfit for '{occasion}' occasion.</w:t>
      </w:r>
    </w:p>
    <w:p>
      <w:pPr>
        <w:spacing w:before="0" w:after="0" w:line="260" w:lineRule="exact"/>
        <w:ind w:left="432"/>
        <w:shd w:fill="F5F5F5" w:val="clear"/>
      </w:pPr>
      <w:r>
        <w:rPr>
          <w:rFonts w:ascii="Consolas" w:hAnsi="Consolas"/>
          <w:color w:val="1E1E1E"/>
          <w:sz w:val="16"/>
        </w:rPr>
        <w:t>Select ONE item per type: {', '.join(required_types)}.</w:t>
      </w:r>
    </w:p>
    <w:p>
      <w:pPr>
        <w:spacing w:before="0" w:after="0" w:line="260" w:lineRule="exact"/>
        <w:ind w:left="432"/>
        <w:shd w:fill="F5F5F5" w:val="clear"/>
      </w:pPr>
      <w:r>
        <w:rPr>
          <w:rFonts w:ascii="Consolas" w:hAnsi="Consolas"/>
          <w:color w:val="1E1E1E"/>
          <w:sz w:val="16"/>
        </w:rPr>
        <w:t>Return ONLY valid JSON:</w:t>
      </w:r>
    </w:p>
    <w:p>
      <w:pPr>
        <w:spacing w:before="0" w:after="0" w:line="260" w:lineRule="exact"/>
        <w:ind w:left="432"/>
        <w:shd w:fill="F5F5F5" w:val="clear"/>
      </w:pPr>
      <w:r>
        <w:rPr>
          <w:rFonts w:ascii="Consolas" w:hAnsi="Consolas"/>
          <w:color w:val="1E1E1E"/>
          <w:sz w:val="16"/>
        </w:rPr>
        <w:t>{{"selected_ids": [...], "style_tips": [...]}}"""</w:t>
      </w:r>
    </w:p>
    <w:p>
      <w:pPr>
        <w:spacing w:before="0" w:after="0" w:line="260" w:lineRule="exact"/>
        <w:ind w:left="432"/>
        <w:shd w:fill="F5F5F5" w:val="clear"/>
      </w:pPr>
      <w:r>
        <w:rPr>
          <w:rFonts w:ascii="Consolas" w:hAnsi="Consolas"/>
          <w:color w:val="1E1E1E"/>
          <w:sz w:val="16"/>
        </w:rPr>
        <w:t xml:space="preserve">            response = client.models.generate_content(</w:t>
      </w:r>
    </w:p>
    <w:p>
      <w:pPr>
        <w:spacing w:before="0" w:after="0" w:line="260" w:lineRule="exact"/>
        <w:ind w:left="432"/>
        <w:shd w:fill="F5F5F5" w:val="clear"/>
      </w:pPr>
      <w:r>
        <w:rPr>
          <w:rFonts w:ascii="Consolas" w:hAnsi="Consolas"/>
          <w:color w:val="1E1E1E"/>
          <w:sz w:val="16"/>
        </w:rPr>
        <w:t xml:space="preserve">                model='gemini-2.0-flash', contents=prompt)</w:t>
      </w:r>
    </w:p>
    <w:p>
      <w:pPr>
        <w:spacing w:before="0" w:after="0" w:line="260" w:lineRule="exact"/>
        <w:ind w:left="432"/>
        <w:shd w:fill="F5F5F5" w:val="clear"/>
      </w:pPr>
      <w:r>
        <w:rPr>
          <w:rFonts w:ascii="Consolas" w:hAnsi="Consolas"/>
          <w:color w:val="1E1E1E"/>
          <w:sz w:val="16"/>
        </w:rPr>
        <w:t xml:space="preserve">            result = json.loads(response.text.strip())</w:t>
      </w:r>
    </w:p>
    <w:p>
      <w:pPr>
        <w:spacing w:before="0" w:after="0" w:line="260" w:lineRule="exact"/>
        <w:ind w:left="432"/>
        <w:shd w:fill="F5F5F5" w:val="clear"/>
      </w:pPr>
      <w:r>
        <w:rPr>
          <w:rFonts w:ascii="Consolas" w:hAnsi="Consolas"/>
          <w:color w:val="1E1E1E"/>
          <w:sz w:val="16"/>
        </w:rPr>
        <w:t xml:space="preserve">            selected = [p for p in candidates</w:t>
      </w:r>
    </w:p>
    <w:p>
      <w:pPr>
        <w:spacing w:before="0" w:after="0" w:line="260" w:lineRule="exact"/>
        <w:ind w:left="432"/>
        <w:shd w:fill="F5F5F5" w:val="clear"/>
      </w:pPr>
      <w:r>
        <w:rPr>
          <w:rFonts w:ascii="Consolas" w:hAnsi="Consolas"/>
          <w:color w:val="1E1E1E"/>
          <w:sz w:val="16"/>
        </w:rPr>
        <w:t xml:space="preserve">                        if str(p["_id"]) in result["selected_ids"]]</w:t>
      </w:r>
    </w:p>
    <w:p>
      <w:pPr>
        <w:spacing w:before="0" w:after="0" w:line="260" w:lineRule="exact"/>
        <w:ind w:left="432"/>
        <w:shd w:fill="F5F5F5" w:val="clear"/>
      </w:pPr>
      <w:r>
        <w:rPr>
          <w:rFonts w:ascii="Consolas" w:hAnsi="Consolas"/>
          <w:color w:val="1E1E1E"/>
          <w:sz w:val="16"/>
        </w:rPr>
        <w:t xml:space="preserve">            if len(selected) &gt;= 2:</w:t>
      </w:r>
    </w:p>
    <w:p>
      <w:pPr>
        <w:spacing w:before="0" w:after="0" w:line="260" w:lineRule="exact"/>
        <w:ind w:left="432"/>
        <w:shd w:fill="F5F5F5" w:val="clear"/>
      </w:pPr>
      <w:r>
        <w:rPr>
          <w:rFonts w:ascii="Consolas" w:hAnsi="Consolas"/>
          <w:color w:val="1E1E1E"/>
          <w:sz w:val="16"/>
        </w:rPr>
        <w:t xml:space="preserve">                return {"items": selected, "style_tips": result["style_tips"]}</w:t>
      </w:r>
    </w:p>
    <w:p>
      <w:pPr>
        <w:spacing w:before="0" w:after="0" w:line="260" w:lineRule="exact"/>
        <w:ind w:left="432"/>
        <w:shd w:fill="F5F5F5" w:val="clear"/>
      </w:pPr>
      <w:r>
        <w:rPr>
          <w:rFonts w:ascii="Consolas" w:hAnsi="Consolas"/>
          <w:color w:val="1E1E1E"/>
          <w:sz w:val="16"/>
        </w:rPr>
        <w:t xml:space="preserve">    except Exception as e:</w:t>
      </w:r>
    </w:p>
    <w:p>
      <w:pPr>
        <w:spacing w:before="0" w:after="0" w:line="260" w:lineRule="exact"/>
        <w:ind w:left="432"/>
        <w:shd w:fill="F5F5F5" w:val="clear"/>
      </w:pPr>
      <w:r>
        <w:rPr>
          <w:rFonts w:ascii="Consolas" w:hAnsi="Consolas"/>
          <w:color w:val="1E1E1E"/>
          <w:sz w:val="16"/>
        </w:rPr>
        <w:t xml:space="preserve">        logger.warning(f"Gemini failed: {e}")</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 === STRATEGY 2: HuggingFace LLM Backup ===</w:t>
      </w:r>
    </w:p>
    <w:p>
      <w:pPr>
        <w:spacing w:before="0" w:after="0" w:line="260" w:lineRule="exact"/>
        <w:ind w:left="432"/>
        <w:shd w:fill="F5F5F5" w:val="clear"/>
      </w:pPr>
      <w:r>
        <w:rPr>
          <w:rFonts w:ascii="Consolas" w:hAnsi="Consolas"/>
          <w:color w:val="1E1E1E"/>
          <w:sz w:val="16"/>
        </w:rPr>
        <w:t xml:space="preserve">    hf_result = try_huggingface_llm_recommend(...)</w:t>
      </w:r>
    </w:p>
    <w:p>
      <w:pPr>
        <w:spacing w:before="0" w:after="0" w:line="260" w:lineRule="exact"/>
        <w:ind w:left="432"/>
        <w:shd w:fill="F5F5F5" w:val="clear"/>
      </w:pPr>
      <w:r>
        <w:rPr>
          <w:rFonts w:ascii="Consolas" w:hAnsi="Consolas"/>
          <w:color w:val="1E1E1E"/>
          <w:sz w:val="16"/>
        </w:rPr>
        <w:t xml:space="preserve">    if hf_result and len(hf_selected) &gt;= 2:</w:t>
      </w:r>
    </w:p>
    <w:p>
      <w:pPr>
        <w:spacing w:before="0" w:after="0" w:line="260" w:lineRule="exact"/>
        <w:ind w:left="432"/>
        <w:shd w:fill="F5F5F5" w:val="clear"/>
      </w:pPr>
      <w:r>
        <w:rPr>
          <w:rFonts w:ascii="Consolas" w:hAnsi="Consolas"/>
          <w:color w:val="1E1E1E"/>
          <w:sz w:val="16"/>
        </w:rPr>
        <w:t xml:space="preserve">        return {"items": hf_selected, ...}</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 === STRATEGY 3: Smart Color Coordination ===</w:t>
      </w:r>
    </w:p>
    <w:p>
      <w:pPr>
        <w:spacing w:before="0" w:after="0" w:line="260" w:lineRule="exact"/>
        <w:ind w:left="432"/>
        <w:shd w:fill="F5F5F5" w:val="clear"/>
      </w:pPr>
      <w:r>
        <w:rPr>
          <w:rFonts w:ascii="Consolas" w:hAnsi="Consolas"/>
          <w:color w:val="1E1E1E"/>
          <w:sz w:val="16"/>
        </w:rPr>
        <w:t xml:space="preserve">    selected, tips = smart_color_select(candidates, product, required_types, occasion)</w:t>
      </w:r>
    </w:p>
    <w:p>
      <w:pPr>
        <w:spacing w:before="0" w:after="0" w:line="260" w:lineRule="exact"/>
        <w:ind w:left="432"/>
        <w:shd w:fill="F5F5F5" w:val="clear"/>
      </w:pPr>
      <w:r>
        <w:rPr>
          <w:rFonts w:ascii="Consolas" w:hAnsi="Consolas"/>
          <w:color w:val="1E1E1E"/>
          <w:sz w:val="16"/>
        </w:rPr>
        <w:t xml:space="preserve">    if selected:</w:t>
      </w:r>
    </w:p>
    <w:p>
      <w:pPr>
        <w:spacing w:before="0" w:after="0" w:line="260" w:lineRule="exact"/>
        <w:ind w:left="432"/>
        <w:shd w:fill="F5F5F5" w:val="clear"/>
      </w:pPr>
      <w:r>
        <w:rPr>
          <w:rFonts w:ascii="Consolas" w:hAnsi="Consolas"/>
          <w:color w:val="1E1E1E"/>
          <w:sz w:val="16"/>
        </w:rPr>
        <w:t xml:space="preserve">        return {"items": selected, "style_tips": tips}</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 === STRATEGY 4: Random (Last Resort) ===</w:t>
      </w:r>
    </w:p>
    <w:p>
      <w:pPr>
        <w:spacing w:before="0" w:after="0" w:line="260" w:lineRule="exact"/>
        <w:ind w:left="432"/>
        <w:shd w:fill="F5F5F5" w:val="clear"/>
      </w:pPr>
      <w:r>
        <w:rPr>
          <w:rFonts w:ascii="Consolas" w:hAnsi="Consolas"/>
          <w:color w:val="1E1E1E"/>
          <w:sz w:val="16"/>
        </w:rPr>
        <w:t xml:space="preserve">    for req_type in required_types:</w:t>
      </w:r>
    </w:p>
    <w:p>
      <w:pPr>
        <w:spacing w:before="0" w:after="0" w:line="260" w:lineRule="exact"/>
        <w:ind w:left="432"/>
        <w:shd w:fill="F5F5F5" w:val="clear"/>
      </w:pPr>
      <w:r>
        <w:rPr>
          <w:rFonts w:ascii="Consolas" w:hAnsi="Consolas"/>
          <w:color w:val="1E1E1E"/>
          <w:sz w:val="16"/>
        </w:rPr>
        <w:t xml:space="preserve">        items = [c for c in candidates if c["category"] in type_cats]</w:t>
      </w:r>
    </w:p>
    <w:p>
      <w:pPr>
        <w:spacing w:before="0" w:after="0" w:line="260" w:lineRule="exact"/>
        <w:ind w:left="432"/>
        <w:shd w:fill="F5F5F5" w:val="clear"/>
      </w:pPr>
      <w:r>
        <w:rPr>
          <w:rFonts w:ascii="Consolas" w:hAnsi="Consolas"/>
          <w:color w:val="1E1E1E"/>
          <w:sz w:val="16"/>
        </w:rPr>
        <w:t xml:space="preserve">        if items: recommendations.append(random.choice(items))</w:t>
      </w:r>
    </w:p>
    <w:p>
      <w:pPr>
        <w:spacing w:before="0" w:after="0" w:line="260" w:lineRule="exact"/>
        <w:ind w:left="432"/>
        <w:shd w:fill="F5F5F5" w:val="clear"/>
      </w:pPr>
      <w:r>
        <w:rPr>
          <w:rFonts w:ascii="Consolas" w:hAnsi="Consolas"/>
          <w:color w:val="1E1E1E"/>
          <w:sz w:val="16"/>
        </w:rPr>
        <w:t xml:space="preserve">    return {"items": recommendations}</w:t>
      </w:r>
    </w:p>
    <w:p>
      <w:pPr>
        <w:spacing w:after="80"/>
      </w:pPr>
    </w:p>
    <w:p>
      <w:r>
        <w:br w:type="page"/>
      </w:r>
    </w:p>
    <w:p>
      <w:pPr>
        <w:pStyle w:val="Heading2"/>
      </w:pPr>
      <w:r>
        <w:rPr>
          <w:rFonts w:ascii="Times New Roman" w:hAnsi="Times New Roman"/>
          <w:color w:val="003366"/>
        </w:rPr>
        <w:t>10.5 Color Coordination System</w:t>
      </w:r>
    </w:p>
    <w:p>
      <w:pPr>
        <w:spacing w:after="120" w:line="360" w:lineRule="exact"/>
      </w:pPr>
      <w:r>
        <w:rPr>
          <w:rFonts w:ascii="Times New Roman" w:hAnsi="Times New Roman"/>
          <w:b w:val="0"/>
          <w:i w:val="0"/>
          <w:sz w:val="24"/>
        </w:rPr>
        <w:t>File: backend/main.py — Fashion-domain color rules and scoring algorithm.</w:t>
      </w:r>
    </w:p>
    <w:p>
      <w:pPr>
        <w:spacing w:before="160" w:after="80"/>
      </w:pPr>
      <w:r>
        <w:rPr>
          <w:rFonts w:ascii="Times New Roman" w:hAnsi="Times New Roman"/>
          <w:b/>
          <w:i/>
          <w:sz w:val="22"/>
        </w:rPr>
        <w:t>Code 10.5: Color Coordination System</w:t>
      </w:r>
      <w:r>
        <w:rPr>
          <w:rFonts w:ascii="Times New Roman" w:hAnsi="Times New Roman"/>
          <w:i/>
          <w:color w:val="646464"/>
          <w:sz w:val="20"/>
        </w:rPr>
        <w:t xml:space="preserve">  (Python)</w:t>
      </w:r>
    </w:p>
    <w:p>
      <w:pPr>
        <w:spacing w:before="0" w:after="0" w:line="260" w:lineRule="exact"/>
        <w:ind w:left="432"/>
        <w:shd w:fill="F5F5F5" w:val="clear"/>
      </w:pPr>
      <w:r>
        <w:rPr>
          <w:rFonts w:ascii="Consolas" w:hAnsi="Consolas"/>
          <w:color w:val="1E1E1E"/>
          <w:sz w:val="16"/>
        </w:rPr>
        <w:t>COLOR_COORDINATION = {</w:t>
      </w:r>
    </w:p>
    <w:p>
      <w:pPr>
        <w:spacing w:before="0" w:after="0" w:line="260" w:lineRule="exact"/>
        <w:ind w:left="432"/>
        <w:shd w:fill="F5F5F5" w:val="clear"/>
      </w:pPr>
      <w:r>
        <w:rPr>
          <w:rFonts w:ascii="Consolas" w:hAnsi="Consolas"/>
          <w:color w:val="1E1E1E"/>
          <w:sz w:val="16"/>
        </w:rPr>
        <w:t xml:space="preserve">    "black":  ["white", "grey", "red", "beige", "navy", "blue", "khaki"],</w:t>
      </w:r>
    </w:p>
    <w:p>
      <w:pPr>
        <w:spacing w:before="0" w:after="0" w:line="260" w:lineRule="exact"/>
        <w:ind w:left="432"/>
        <w:shd w:fill="F5F5F5" w:val="clear"/>
      </w:pPr>
      <w:r>
        <w:rPr>
          <w:rFonts w:ascii="Consolas" w:hAnsi="Consolas"/>
          <w:color w:val="1E1E1E"/>
          <w:sz w:val="16"/>
        </w:rPr>
        <w:t xml:space="preserve">    "white":  ["black", "navy", "blue", "grey", "beige", "red", "green"],</w:t>
      </w:r>
    </w:p>
    <w:p>
      <w:pPr>
        <w:spacing w:before="0" w:after="0" w:line="260" w:lineRule="exact"/>
        <w:ind w:left="432"/>
        <w:shd w:fill="F5F5F5" w:val="clear"/>
      </w:pPr>
      <w:r>
        <w:rPr>
          <w:rFonts w:ascii="Consolas" w:hAnsi="Consolas"/>
          <w:color w:val="1E1E1E"/>
          <w:sz w:val="16"/>
        </w:rPr>
        <w:t xml:space="preserve">    "navy":   ["white", "beige", "cream", "khaki", "grey", "brown", "pink"],</w:t>
      </w:r>
    </w:p>
    <w:p>
      <w:pPr>
        <w:spacing w:before="0" w:after="0" w:line="260" w:lineRule="exact"/>
        <w:ind w:left="432"/>
        <w:shd w:fill="F5F5F5" w:val="clear"/>
      </w:pPr>
      <w:r>
        <w:rPr>
          <w:rFonts w:ascii="Consolas" w:hAnsi="Consolas"/>
          <w:color w:val="1E1E1E"/>
          <w:sz w:val="16"/>
        </w:rPr>
        <w:t xml:space="preserve">    "blue":   ["white", "beige", "grey", "brown", "khaki", "cream", "black"],</w:t>
      </w:r>
    </w:p>
    <w:p>
      <w:pPr>
        <w:spacing w:before="0" w:after="0" w:line="260" w:lineRule="exact"/>
        <w:ind w:left="432"/>
        <w:shd w:fill="F5F5F5" w:val="clear"/>
      </w:pPr>
      <w:r>
        <w:rPr>
          <w:rFonts w:ascii="Consolas" w:hAnsi="Consolas"/>
          <w:color w:val="1E1E1E"/>
          <w:sz w:val="16"/>
        </w:rPr>
        <w:t xml:space="preserve">    "grey":   ["black", "white", "navy", "blue", "burgundy", "pink"],</w:t>
      </w:r>
    </w:p>
    <w:p>
      <w:pPr>
        <w:spacing w:before="0" w:after="0" w:line="260" w:lineRule="exact"/>
        <w:ind w:left="432"/>
        <w:shd w:fill="F5F5F5" w:val="clear"/>
      </w:pPr>
      <w:r>
        <w:rPr>
          <w:rFonts w:ascii="Consolas" w:hAnsi="Consolas"/>
          <w:color w:val="1E1E1E"/>
          <w:sz w:val="16"/>
        </w:rPr>
        <w:t xml:space="preserve">    "beige":  ["navy", "white", "brown", "olive", "black", "blue"],</w:t>
      </w:r>
    </w:p>
    <w:p>
      <w:pPr>
        <w:spacing w:before="0" w:after="0" w:line="260" w:lineRule="exact"/>
        <w:ind w:left="432"/>
        <w:shd w:fill="F5F5F5" w:val="clear"/>
      </w:pPr>
      <w:r>
        <w:rPr>
          <w:rFonts w:ascii="Consolas" w:hAnsi="Consolas"/>
          <w:color w:val="1E1E1E"/>
          <w:sz w:val="16"/>
        </w:rPr>
        <w:t xml:space="preserve">    "brown":  ["white", "beige", "cream", "navy", "olive", "blue"],</w:t>
      </w:r>
    </w:p>
    <w:p>
      <w:pPr>
        <w:spacing w:before="0" w:after="0" w:line="260" w:lineRule="exact"/>
        <w:ind w:left="432"/>
        <w:shd w:fill="F5F5F5" w:val="clear"/>
      </w:pPr>
      <w:r>
        <w:rPr>
          <w:rFonts w:ascii="Consolas" w:hAnsi="Consolas"/>
          <w:color w:val="1E1E1E"/>
          <w:sz w:val="16"/>
        </w:rPr>
        <w:t xml:space="preserve">    "red":    ["black", "white", "navy", "grey", "blue"],</w:t>
      </w:r>
    </w:p>
    <w:p>
      <w:pPr>
        <w:spacing w:before="0" w:after="0" w:line="260" w:lineRule="exact"/>
        <w:ind w:left="432"/>
        <w:shd w:fill="F5F5F5" w:val="clear"/>
      </w:pPr>
      <w:r>
        <w:rPr>
          <w:rFonts w:ascii="Consolas" w:hAnsi="Consolas"/>
          <w:color w:val="1E1E1E"/>
          <w:sz w:val="16"/>
        </w:rPr>
        <w:t>}</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def smart_color_select(candidates, main_product, required_types, occasion):</w:t>
      </w:r>
    </w:p>
    <w:p>
      <w:pPr>
        <w:spacing w:before="0" w:after="0" w:line="260" w:lineRule="exact"/>
        <w:ind w:left="432"/>
        <w:shd w:fill="F5F5F5" w:val="clear"/>
      </w:pPr>
      <w:r>
        <w:rPr>
          <w:rFonts w:ascii="Consolas" w:hAnsi="Consolas"/>
          <w:color w:val="1E1E1E"/>
          <w:sz w:val="16"/>
        </w:rPr>
        <w:t xml:space="preserve">    """Select ONE item per type, scoring by:</w:t>
      </w:r>
    </w:p>
    <w:p>
      <w:pPr>
        <w:spacing w:before="0" w:after="0" w:line="260" w:lineRule="exact"/>
        <w:ind w:left="432"/>
        <w:shd w:fill="F5F5F5" w:val="clear"/>
      </w:pPr>
      <w:r>
        <w:rPr>
          <w:rFonts w:ascii="Consolas" w:hAnsi="Consolas"/>
          <w:color w:val="1E1E1E"/>
          <w:sz w:val="16"/>
        </w:rPr>
        <w:t xml:space="preserve">    1. Color coordination (0-3 points)</w:t>
      </w:r>
    </w:p>
    <w:p>
      <w:pPr>
        <w:spacing w:before="0" w:after="0" w:line="260" w:lineRule="exact"/>
        <w:ind w:left="432"/>
        <w:shd w:fill="F5F5F5" w:val="clear"/>
      </w:pPr>
      <w:r>
        <w:rPr>
          <w:rFonts w:ascii="Consolas" w:hAnsi="Consolas"/>
          <w:color w:val="1E1E1E"/>
          <w:sz w:val="16"/>
        </w:rPr>
        <w:t xml:space="preserve">    2. Occasion appropriateness (0-2 points)</w:t>
      </w:r>
    </w:p>
    <w:p>
      <w:pPr>
        <w:spacing w:before="0" w:after="0" w:line="260" w:lineRule="exact"/>
        <w:ind w:left="432"/>
        <w:shd w:fill="F5F5F5" w:val="clear"/>
      </w:pPr>
      <w:r>
        <w:rPr>
          <w:rFonts w:ascii="Consolas" w:hAnsi="Consolas"/>
          <w:color w:val="1E1E1E"/>
          <w:sz w:val="16"/>
        </w:rPr>
        <w:t xml:space="preserve">    3. Price similarity (0-1 point)"""</w:t>
      </w:r>
    </w:p>
    <w:p>
      <w:pPr>
        <w:spacing w:before="0" w:after="0" w:line="260" w:lineRule="exact"/>
        <w:ind w:left="432"/>
        <w:shd w:fill="F5F5F5" w:val="clear"/>
      </w:pPr>
      <w:r>
        <w:rPr>
          <w:rFonts w:ascii="Consolas" w:hAnsi="Consolas"/>
          <w:color w:val="1E1E1E"/>
          <w:sz w:val="16"/>
        </w:rPr>
        <w:t xml:space="preserve">    matching_colors = get_matching_colors(main_product["colors"][0])</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for req_type in required_types:</w:t>
      </w:r>
    </w:p>
    <w:p>
      <w:pPr>
        <w:spacing w:before="0" w:after="0" w:line="260" w:lineRule="exact"/>
        <w:ind w:left="432"/>
        <w:shd w:fill="F5F5F5" w:val="clear"/>
      </w:pPr>
      <w:r>
        <w:rPr>
          <w:rFonts w:ascii="Consolas" w:hAnsi="Consolas"/>
          <w:color w:val="1E1E1E"/>
          <w:sz w:val="16"/>
        </w:rPr>
        <w:t xml:space="preserve">        scored = []</w:t>
      </w:r>
    </w:p>
    <w:p>
      <w:pPr>
        <w:spacing w:before="0" w:after="0" w:line="260" w:lineRule="exact"/>
        <w:ind w:left="432"/>
        <w:shd w:fill="F5F5F5" w:val="clear"/>
      </w:pPr>
      <w:r>
        <w:rPr>
          <w:rFonts w:ascii="Consolas" w:hAnsi="Consolas"/>
          <w:color w:val="1E1E1E"/>
          <w:sz w:val="16"/>
        </w:rPr>
        <w:t xml:space="preserve">        for item in type_buckets[req_type]:</w:t>
      </w:r>
    </w:p>
    <w:p>
      <w:pPr>
        <w:spacing w:before="0" w:after="0" w:line="260" w:lineRule="exact"/>
        <w:ind w:left="432"/>
        <w:shd w:fill="F5F5F5" w:val="clear"/>
      </w:pPr>
      <w:r>
        <w:rPr>
          <w:rFonts w:ascii="Consolas" w:hAnsi="Consolas"/>
          <w:color w:val="1E1E1E"/>
          <w:sz w:val="16"/>
        </w:rPr>
        <w:t xml:space="preserve">            score = color_match_score(item["colors"], matching_colors)</w:t>
      </w:r>
    </w:p>
    <w:p>
      <w:pPr>
        <w:spacing w:before="0" w:after="0" w:line="260" w:lineRule="exact"/>
        <w:ind w:left="432"/>
        <w:shd w:fill="F5F5F5" w:val="clear"/>
      </w:pPr>
      <w:r>
        <w:rPr>
          <w:rFonts w:ascii="Consolas" w:hAnsi="Consolas"/>
          <w:color w:val="1E1E1E"/>
          <w:sz w:val="16"/>
        </w:rPr>
        <w:t xml:space="preserve">            if item["category"] in occasion_styles.get(type_key, []):</w:t>
      </w:r>
    </w:p>
    <w:p>
      <w:pPr>
        <w:spacing w:before="0" w:after="0" w:line="260" w:lineRule="exact"/>
        <w:ind w:left="432"/>
        <w:shd w:fill="F5F5F5" w:val="clear"/>
      </w:pPr>
      <w:r>
        <w:rPr>
          <w:rFonts w:ascii="Consolas" w:hAnsi="Consolas"/>
          <w:color w:val="1E1E1E"/>
          <w:sz w:val="16"/>
        </w:rPr>
        <w:t xml:space="preserve">                score += 2</w:t>
      </w:r>
    </w:p>
    <w:p>
      <w:pPr>
        <w:spacing w:before="0" w:after="0" w:line="260" w:lineRule="exact"/>
        <w:ind w:left="432"/>
        <w:shd w:fill="F5F5F5" w:val="clear"/>
      </w:pPr>
      <w:r>
        <w:rPr>
          <w:rFonts w:ascii="Consolas" w:hAnsi="Consolas"/>
          <w:color w:val="1E1E1E"/>
          <w:sz w:val="16"/>
        </w:rPr>
        <w:t xml:space="preserve">            if 0.3 &lt;= price_ratio &lt;= 3.0:</w:t>
      </w:r>
    </w:p>
    <w:p>
      <w:pPr>
        <w:spacing w:before="0" w:after="0" w:line="260" w:lineRule="exact"/>
        <w:ind w:left="432"/>
        <w:shd w:fill="F5F5F5" w:val="clear"/>
      </w:pPr>
      <w:r>
        <w:rPr>
          <w:rFonts w:ascii="Consolas" w:hAnsi="Consolas"/>
          <w:color w:val="1E1E1E"/>
          <w:sz w:val="16"/>
        </w:rPr>
        <w:t xml:space="preserve">                score += 1</w:t>
      </w:r>
    </w:p>
    <w:p>
      <w:pPr>
        <w:spacing w:before="0" w:after="0" w:line="260" w:lineRule="exact"/>
        <w:ind w:left="432"/>
        <w:shd w:fill="F5F5F5" w:val="clear"/>
      </w:pPr>
      <w:r>
        <w:rPr>
          <w:rFonts w:ascii="Consolas" w:hAnsi="Consolas"/>
          <w:color w:val="1E1E1E"/>
          <w:sz w:val="16"/>
        </w:rPr>
        <w:t xml:space="preserve">            scored.append((score, item))</w:t>
      </w:r>
    </w:p>
    <w:p>
      <w:pPr>
        <w:spacing w:before="0" w:after="0" w:line="260" w:lineRule="exact"/>
        <w:ind w:left="432"/>
        <w:shd w:fill="F5F5F5" w:val="clear"/>
      </w:pPr>
      <w:r>
        <w:rPr>
          <w:rFonts w:ascii="Consolas" w:hAnsi="Consolas"/>
          <w:color w:val="1E1E1E"/>
          <w:sz w:val="16"/>
        </w:rPr>
        <w:t xml:space="preserve">        scored.sort(key=lambda x: x[0], reverse=True)</w:t>
      </w:r>
    </w:p>
    <w:p>
      <w:pPr>
        <w:spacing w:before="0" w:after="0" w:line="260" w:lineRule="exact"/>
        <w:ind w:left="432"/>
        <w:shd w:fill="F5F5F5" w:val="clear"/>
      </w:pPr>
      <w:r>
        <w:rPr>
          <w:rFonts w:ascii="Consolas" w:hAnsi="Consolas"/>
          <w:color w:val="1E1E1E"/>
          <w:sz w:val="16"/>
        </w:rPr>
        <w:t xml:space="preserve">        selected.append(scored[0][1])</w:t>
      </w:r>
    </w:p>
    <w:p>
      <w:pPr>
        <w:spacing w:before="0" w:after="0" w:line="260" w:lineRule="exact"/>
        <w:ind w:left="432"/>
        <w:shd w:fill="F5F5F5" w:val="clear"/>
      </w:pPr>
      <w:r>
        <w:rPr>
          <w:rFonts w:ascii="Consolas" w:hAnsi="Consolas"/>
          <w:color w:val="1E1E1E"/>
          <w:sz w:val="16"/>
        </w:rPr>
        <w:t xml:space="preserve">    return selected, tips</w:t>
      </w:r>
    </w:p>
    <w:p>
      <w:pPr>
        <w:spacing w:after="80"/>
      </w:pPr>
    </w:p>
    <w:p>
      <w:r>
        <w:br w:type="page"/>
      </w:r>
    </w:p>
    <w:p>
      <w:pPr>
        <w:pStyle w:val="Heading2"/>
      </w:pPr>
      <w:r>
        <w:rPr>
          <w:rFonts w:ascii="Times New Roman" w:hAnsi="Times New Roman"/>
          <w:color w:val="003366"/>
        </w:rPr>
        <w:t>10.6 Virtual Try-On &amp; Image Generation</w:t>
      </w:r>
    </w:p>
    <w:p>
      <w:pPr>
        <w:spacing w:after="120" w:line="360" w:lineRule="exact"/>
      </w:pPr>
      <w:r>
        <w:rPr>
          <w:rFonts w:ascii="Times New Roman" w:hAnsi="Times New Roman"/>
          <w:b w:val="0"/>
          <w:i w:val="0"/>
          <w:sz w:val="24"/>
        </w:rPr>
        <w:t>File: backend/main.py — /generate-look endpoint with 3 image generation strategies.</w:t>
      </w:r>
    </w:p>
    <w:p>
      <w:pPr>
        <w:spacing w:before="160" w:after="80"/>
      </w:pPr>
      <w:r>
        <w:rPr>
          <w:rFonts w:ascii="Times New Roman" w:hAnsi="Times New Roman"/>
          <w:b/>
          <w:i/>
          <w:sz w:val="22"/>
        </w:rPr>
        <w:t>Code 10.6: Virtual Try-On – /generate-look</w:t>
      </w:r>
      <w:r>
        <w:rPr>
          <w:rFonts w:ascii="Times New Roman" w:hAnsi="Times New Roman"/>
          <w:i/>
          <w:color w:val="646464"/>
          <w:sz w:val="20"/>
        </w:rPr>
        <w:t xml:space="preserve">  (Python)</w:t>
      </w:r>
    </w:p>
    <w:p>
      <w:pPr>
        <w:spacing w:before="0" w:after="0" w:line="260" w:lineRule="exact"/>
        <w:ind w:left="432"/>
        <w:shd w:fill="F5F5F5" w:val="clear"/>
      </w:pPr>
      <w:r>
        <w:rPr>
          <w:rFonts w:ascii="Consolas" w:hAnsi="Consolas"/>
          <w:color w:val="1E1E1E"/>
          <w:sz w:val="16"/>
        </w:rPr>
        <w:t>@app.post("/generate-look")</w:t>
      </w:r>
    </w:p>
    <w:p>
      <w:pPr>
        <w:spacing w:before="0" w:after="0" w:line="260" w:lineRule="exact"/>
        <w:ind w:left="432"/>
        <w:shd w:fill="F5F5F5" w:val="clear"/>
      </w:pPr>
      <w:r>
        <w:rPr>
          <w:rFonts w:ascii="Consolas" w:hAnsi="Consolas"/>
          <w:color w:val="1E1E1E"/>
          <w:sz w:val="16"/>
        </w:rPr>
        <w:t>async def generate_look(request: GenerateLookRequest):</w:t>
      </w:r>
    </w:p>
    <w:p>
      <w:pPr>
        <w:spacing w:before="0" w:after="0" w:line="260" w:lineRule="exact"/>
        <w:ind w:left="432"/>
        <w:shd w:fill="F5F5F5" w:val="clear"/>
      </w:pPr>
      <w:r>
        <w:rPr>
          <w:rFonts w:ascii="Consolas" w:hAnsi="Consolas"/>
          <w:color w:val="1E1E1E"/>
          <w:sz w:val="16"/>
        </w:rPr>
        <w:t xml:space="preserve">    user = await user_collection.find_one({"_id": ObjectId(request.userId)})</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 === STRATEGY 1: IDM-VTON Virtual Try-On ===</w:t>
      </w:r>
    </w:p>
    <w:p>
      <w:pPr>
        <w:spacing w:before="0" w:after="0" w:line="260" w:lineRule="exact"/>
        <w:ind w:left="432"/>
        <w:shd w:fill="F5F5F5" w:val="clear"/>
      </w:pPr>
      <w:r>
        <w:rPr>
          <w:rFonts w:ascii="Consolas" w:hAnsi="Consolas"/>
          <w:color w:val="1E1E1E"/>
          <w:sz w:val="16"/>
        </w:rPr>
        <w:t xml:space="preserve">    if main_product_image:</w:t>
      </w:r>
    </w:p>
    <w:p>
      <w:pPr>
        <w:spacing w:before="0" w:after="0" w:line="260" w:lineRule="exact"/>
        <w:ind w:left="432"/>
        <w:shd w:fill="F5F5F5" w:val="clear"/>
      </w:pPr>
      <w:r>
        <w:rPr>
          <w:rFonts w:ascii="Consolas" w:hAnsi="Consolas"/>
          <w:color w:val="1E1E1E"/>
          <w:sz w:val="16"/>
        </w:rPr>
        <w:t xml:space="preserve">        vton_client = GradioClient("yisol/IDM-VTON", token=HUGGINGFACE_TOKEN)</w:t>
      </w:r>
    </w:p>
    <w:p>
      <w:pPr>
        <w:spacing w:before="0" w:after="0" w:line="260" w:lineRule="exact"/>
        <w:ind w:left="432"/>
        <w:shd w:fill="F5F5F5" w:val="clear"/>
      </w:pPr>
      <w:r>
        <w:rPr>
          <w:rFonts w:ascii="Consolas" w:hAnsi="Consolas"/>
          <w:color w:val="1E1E1E"/>
          <w:sz w:val="16"/>
        </w:rPr>
        <w:t xml:space="preserve">        job = vton_client.submit(</w:t>
      </w:r>
    </w:p>
    <w:p>
      <w:pPr>
        <w:spacing w:before="0" w:after="0" w:line="260" w:lineRule="exact"/>
        <w:ind w:left="432"/>
        <w:shd w:fill="F5F5F5" w:val="clear"/>
      </w:pPr>
      <w:r>
        <w:rPr>
          <w:rFonts w:ascii="Consolas" w:hAnsi="Consolas"/>
          <w:color w:val="1E1E1E"/>
          <w:sz w:val="16"/>
        </w:rPr>
        <w:t xml:space="preserve">            dict={"background": handle_file(model_path),</w:t>
      </w:r>
    </w:p>
    <w:p>
      <w:pPr>
        <w:spacing w:before="0" w:after="0" w:line="260" w:lineRule="exact"/>
        <w:ind w:left="432"/>
        <w:shd w:fill="F5F5F5" w:val="clear"/>
      </w:pPr>
      <w:r>
        <w:rPr>
          <w:rFonts w:ascii="Consolas" w:hAnsi="Consolas"/>
          <w:color w:val="1E1E1E"/>
          <w:sz w:val="16"/>
        </w:rPr>
        <w:t xml:space="preserve">                  "layers": [], "composite": None},</w:t>
      </w:r>
    </w:p>
    <w:p>
      <w:pPr>
        <w:spacing w:before="0" w:after="0" w:line="260" w:lineRule="exact"/>
        <w:ind w:left="432"/>
        <w:shd w:fill="F5F5F5" w:val="clear"/>
      </w:pPr>
      <w:r>
        <w:rPr>
          <w:rFonts w:ascii="Consolas" w:hAnsi="Consolas"/>
          <w:color w:val="1E1E1E"/>
          <w:sz w:val="16"/>
        </w:rPr>
        <w:t xml:space="preserve">            garm_img=handle_file(garment_path),</w:t>
      </w:r>
    </w:p>
    <w:p>
      <w:pPr>
        <w:spacing w:before="0" w:after="0" w:line="260" w:lineRule="exact"/>
        <w:ind w:left="432"/>
        <w:shd w:fill="F5F5F5" w:val="clear"/>
      </w:pPr>
      <w:r>
        <w:rPr>
          <w:rFonts w:ascii="Consolas" w:hAnsi="Consolas"/>
          <w:color w:val="1E1E1E"/>
          <w:sz w:val="16"/>
        </w:rPr>
        <w:t xml:space="preserve">            garment_des=garment_description,</w:t>
      </w:r>
    </w:p>
    <w:p>
      <w:pPr>
        <w:spacing w:before="0" w:after="0" w:line="260" w:lineRule="exact"/>
        <w:ind w:left="432"/>
        <w:shd w:fill="F5F5F5" w:val="clear"/>
      </w:pPr>
      <w:r>
        <w:rPr>
          <w:rFonts w:ascii="Consolas" w:hAnsi="Consolas"/>
          <w:color w:val="1E1E1E"/>
          <w:sz w:val="16"/>
        </w:rPr>
        <w:t xml:space="preserve">            is_checked=True, is_checked_crop=True,</w:t>
      </w:r>
    </w:p>
    <w:p>
      <w:pPr>
        <w:spacing w:before="0" w:after="0" w:line="260" w:lineRule="exact"/>
        <w:ind w:left="432"/>
        <w:shd w:fill="F5F5F5" w:val="clear"/>
      </w:pPr>
      <w:r>
        <w:rPr>
          <w:rFonts w:ascii="Consolas" w:hAnsi="Consolas"/>
          <w:color w:val="1E1E1E"/>
          <w:sz w:val="16"/>
        </w:rPr>
        <w:t xml:space="preserve">            denoise_steps=30, seed=42, api_name="/tryon")</w:t>
      </w:r>
    </w:p>
    <w:p>
      <w:pPr>
        <w:spacing w:before="0" w:after="0" w:line="260" w:lineRule="exact"/>
        <w:ind w:left="432"/>
        <w:shd w:fill="F5F5F5" w:val="clear"/>
      </w:pPr>
      <w:r>
        <w:rPr>
          <w:rFonts w:ascii="Consolas" w:hAnsi="Consolas"/>
          <w:color w:val="1E1E1E"/>
          <w:sz w:val="16"/>
        </w:rPr>
        <w:t xml:space="preserve">        result = job.result(timeout=300)</w:t>
      </w:r>
    </w:p>
    <w:p>
      <w:pPr>
        <w:spacing w:before="0" w:after="0" w:line="260" w:lineRule="exact"/>
        <w:ind w:left="432"/>
        <w:shd w:fill="F5F5F5" w:val="clear"/>
      </w:pPr>
      <w:r>
        <w:rPr>
          <w:rFonts w:ascii="Consolas" w:hAnsi="Consolas"/>
          <w:color w:val="1E1E1E"/>
          <w:sz w:val="16"/>
        </w:rPr>
        <w:t xml:space="preserve">        if result:</w:t>
      </w:r>
    </w:p>
    <w:p>
      <w:pPr>
        <w:spacing w:before="0" w:after="0" w:line="260" w:lineRule="exact"/>
        <w:ind w:left="432"/>
        <w:shd w:fill="F5F5F5" w:val="clear"/>
      </w:pPr>
      <w:r>
        <w:rPr>
          <w:rFonts w:ascii="Consolas" w:hAnsi="Consolas"/>
          <w:color w:val="1E1E1E"/>
          <w:sz w:val="16"/>
        </w:rPr>
        <w:t xml:space="preserve">            return {"imageUrl": f"data:image/jpeg;base64,{result_b64}"}</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 === STRATEGY 2: HuggingFace Text-to-Image ===</w:t>
      </w:r>
    </w:p>
    <w:p>
      <w:pPr>
        <w:spacing w:before="0" w:after="0" w:line="260" w:lineRule="exact"/>
        <w:ind w:left="432"/>
        <w:shd w:fill="F5F5F5" w:val="clear"/>
      </w:pPr>
      <w:r>
        <w:rPr>
          <w:rFonts w:ascii="Consolas" w:hAnsi="Consolas"/>
          <w:color w:val="1E1E1E"/>
          <w:sz w:val="16"/>
        </w:rPr>
        <w:t xml:space="preserve">    description = generate_outfit_description_with_gemini(request.items)</w:t>
      </w:r>
    </w:p>
    <w:p>
      <w:pPr>
        <w:spacing w:before="0" w:after="0" w:line="260" w:lineRule="exact"/>
        <w:ind w:left="432"/>
        <w:shd w:fill="F5F5F5" w:val="clear"/>
      </w:pPr>
      <w:r>
        <w:rPr>
          <w:rFonts w:ascii="Consolas" w:hAnsi="Consolas"/>
          <w:color w:val="1E1E1E"/>
          <w:sz w:val="16"/>
        </w:rPr>
        <w:t xml:space="preserve">    body_b64 = generate_body_with_huggingface(description)</w:t>
      </w:r>
    </w:p>
    <w:p>
      <w:pPr>
        <w:spacing w:before="0" w:after="0" w:line="260" w:lineRule="exact"/>
        <w:ind w:left="432"/>
        <w:shd w:fill="F5F5F5" w:val="clear"/>
      </w:pPr>
      <w:r>
        <w:rPr>
          <w:rFonts w:ascii="Consolas" w:hAnsi="Consolas"/>
          <w:color w:val="1E1E1E"/>
          <w:sz w:val="16"/>
        </w:rPr>
        <w:t xml:space="preserve">    if body_b64:</w:t>
      </w:r>
    </w:p>
    <w:p>
      <w:pPr>
        <w:spacing w:before="0" w:after="0" w:line="260" w:lineRule="exact"/>
        <w:ind w:left="432"/>
        <w:shd w:fill="F5F5F5" w:val="clear"/>
      </w:pPr>
      <w:r>
        <w:rPr>
          <w:rFonts w:ascii="Consolas" w:hAnsi="Consolas"/>
          <w:color w:val="1E1E1E"/>
          <w:sz w:val="16"/>
        </w:rPr>
        <w:t xml:space="preserve">        return {"imageUrl": f"data:image/jpeg;base64,{body_b64}"}</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 === STRATEGY 3: Fallback Grid Composition ===</w:t>
      </w:r>
    </w:p>
    <w:p>
      <w:pPr>
        <w:spacing w:before="0" w:after="0" w:line="260" w:lineRule="exact"/>
        <w:ind w:left="432"/>
        <w:shd w:fill="F5F5F5" w:val="clear"/>
      </w:pPr>
      <w:r>
        <w:rPr>
          <w:rFonts w:ascii="Consolas" w:hAnsi="Consolas"/>
          <w:color w:val="1E1E1E"/>
          <w:sz w:val="16"/>
        </w:rPr>
        <w:t xml:space="preserve">    img_b64 = create_fallback_composition(request.items)</w:t>
      </w:r>
    </w:p>
    <w:p>
      <w:pPr>
        <w:spacing w:before="0" w:after="0" w:line="260" w:lineRule="exact"/>
        <w:ind w:left="432"/>
        <w:shd w:fill="F5F5F5" w:val="clear"/>
      </w:pPr>
      <w:r>
        <w:rPr>
          <w:rFonts w:ascii="Consolas" w:hAnsi="Consolas"/>
          <w:color w:val="1E1E1E"/>
          <w:sz w:val="16"/>
        </w:rPr>
        <w:t xml:space="preserve">    return {"imageUrl": f"data:image/jpeg;base64,{img_b64}"}</w:t>
      </w:r>
    </w:p>
    <w:p>
      <w:pPr>
        <w:spacing w:after="80"/>
      </w:pPr>
    </w:p>
    <w:p>
      <w:r>
        <w:br w:type="page"/>
      </w:r>
    </w:p>
    <w:p>
      <w:pPr>
        <w:pStyle w:val="Heading2"/>
      </w:pPr>
      <w:r>
        <w:rPr>
          <w:rFonts w:ascii="Times New Roman" w:hAnsi="Times New Roman"/>
          <w:color w:val="003366"/>
        </w:rPr>
        <w:t>10.7 NextAuth.js Configuration</w:t>
      </w:r>
    </w:p>
    <w:p>
      <w:pPr>
        <w:spacing w:after="120" w:line="360" w:lineRule="exact"/>
      </w:pPr>
      <w:r>
        <w:rPr>
          <w:rFonts w:ascii="Times New Roman" w:hAnsi="Times New Roman"/>
          <w:b w:val="0"/>
          <w:i w:val="0"/>
          <w:sz w:val="24"/>
        </w:rPr>
        <w:t>File: src/lib/auth.ts — JWT authentication with Credentials Provider.</w:t>
      </w:r>
    </w:p>
    <w:p>
      <w:pPr>
        <w:spacing w:before="160" w:after="80"/>
      </w:pPr>
      <w:r>
        <w:rPr>
          <w:rFonts w:ascii="Times New Roman" w:hAnsi="Times New Roman"/>
          <w:b/>
          <w:i/>
          <w:sz w:val="22"/>
        </w:rPr>
        <w:t>Code 10.7: src/lib/auth.ts</w:t>
      </w:r>
      <w:r>
        <w:rPr>
          <w:rFonts w:ascii="Times New Roman" w:hAnsi="Times New Roman"/>
          <w:i/>
          <w:color w:val="646464"/>
          <w:sz w:val="20"/>
        </w:rPr>
        <w:t xml:space="preserve">  (TypeScript)</w:t>
      </w:r>
    </w:p>
    <w:p>
      <w:pPr>
        <w:spacing w:before="0" w:after="0" w:line="260" w:lineRule="exact"/>
        <w:ind w:left="432"/>
        <w:shd w:fill="F5F5F5" w:val="clear"/>
      </w:pPr>
      <w:r>
        <w:rPr>
          <w:rFonts w:ascii="Consolas" w:hAnsi="Consolas"/>
          <w:color w:val="1E1E1E"/>
          <w:sz w:val="16"/>
        </w:rPr>
        <w:t>import { NextAuthOptions } from "next-auth";</w:t>
      </w:r>
    </w:p>
    <w:p>
      <w:pPr>
        <w:spacing w:before="0" w:after="0" w:line="260" w:lineRule="exact"/>
        <w:ind w:left="432"/>
        <w:shd w:fill="F5F5F5" w:val="clear"/>
      </w:pPr>
      <w:r>
        <w:rPr>
          <w:rFonts w:ascii="Consolas" w:hAnsi="Consolas"/>
          <w:color w:val="1E1E1E"/>
          <w:sz w:val="16"/>
        </w:rPr>
        <w:t>import CredentialsProvider from "next-auth/providers/credentials";</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export const authOptions: NextAuthOptions = {</w:t>
      </w:r>
    </w:p>
    <w:p>
      <w:pPr>
        <w:spacing w:before="0" w:after="0" w:line="260" w:lineRule="exact"/>
        <w:ind w:left="432"/>
        <w:shd w:fill="F5F5F5" w:val="clear"/>
      </w:pPr>
      <w:r>
        <w:rPr>
          <w:rFonts w:ascii="Consolas" w:hAnsi="Consolas"/>
          <w:color w:val="1E1E1E"/>
          <w:sz w:val="16"/>
        </w:rPr>
        <w:t xml:space="preserve">  providers: [</w:t>
      </w:r>
    </w:p>
    <w:p>
      <w:pPr>
        <w:spacing w:before="0" w:after="0" w:line="260" w:lineRule="exact"/>
        <w:ind w:left="432"/>
        <w:shd w:fill="F5F5F5" w:val="clear"/>
      </w:pPr>
      <w:r>
        <w:rPr>
          <w:rFonts w:ascii="Consolas" w:hAnsi="Consolas"/>
          <w:color w:val="1E1E1E"/>
          <w:sz w:val="16"/>
        </w:rPr>
        <w:t xml:space="preserve">    CredentialsProvider({</w:t>
      </w:r>
    </w:p>
    <w:p>
      <w:pPr>
        <w:spacing w:before="0" w:after="0" w:line="260" w:lineRule="exact"/>
        <w:ind w:left="432"/>
        <w:shd w:fill="F5F5F5" w:val="clear"/>
      </w:pPr>
      <w:r>
        <w:rPr>
          <w:rFonts w:ascii="Consolas" w:hAnsi="Consolas"/>
          <w:color w:val="1E1E1E"/>
          <w:sz w:val="16"/>
        </w:rPr>
        <w:t xml:space="preserve">      name: "Credentials",</w:t>
      </w:r>
    </w:p>
    <w:p>
      <w:pPr>
        <w:spacing w:before="0" w:after="0" w:line="260" w:lineRule="exact"/>
        <w:ind w:left="432"/>
        <w:shd w:fill="F5F5F5" w:val="clear"/>
      </w:pPr>
      <w:r>
        <w:rPr>
          <w:rFonts w:ascii="Consolas" w:hAnsi="Consolas"/>
          <w:color w:val="1E1E1E"/>
          <w:sz w:val="16"/>
        </w:rPr>
        <w:t xml:space="preserve">      credentials: {</w:t>
      </w:r>
    </w:p>
    <w:p>
      <w:pPr>
        <w:spacing w:before="0" w:after="0" w:line="260" w:lineRule="exact"/>
        <w:ind w:left="432"/>
        <w:shd w:fill="F5F5F5" w:val="clear"/>
      </w:pPr>
      <w:r>
        <w:rPr>
          <w:rFonts w:ascii="Consolas" w:hAnsi="Consolas"/>
          <w:color w:val="1E1E1E"/>
          <w:sz w:val="16"/>
        </w:rPr>
        <w:t xml:space="preserve">        email: { label: "Email", type: "email" },</w:t>
      </w:r>
    </w:p>
    <w:p>
      <w:pPr>
        <w:spacing w:before="0" w:after="0" w:line="260" w:lineRule="exact"/>
        <w:ind w:left="432"/>
        <w:shd w:fill="F5F5F5" w:val="clear"/>
      </w:pPr>
      <w:r>
        <w:rPr>
          <w:rFonts w:ascii="Consolas" w:hAnsi="Consolas"/>
          <w:color w:val="1E1E1E"/>
          <w:sz w:val="16"/>
        </w:rPr>
        <w:t xml:space="preserve">        password: { label: "Password", type: "password"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async authorize(credentials) {</w:t>
      </w:r>
    </w:p>
    <w:p>
      <w:pPr>
        <w:spacing w:before="0" w:after="0" w:line="260" w:lineRule="exact"/>
        <w:ind w:left="432"/>
        <w:shd w:fill="F5F5F5" w:val="clear"/>
      </w:pPr>
      <w:r>
        <w:rPr>
          <w:rFonts w:ascii="Consolas" w:hAnsi="Consolas"/>
          <w:color w:val="1E1E1E"/>
          <w:sz w:val="16"/>
        </w:rPr>
        <w:t xml:space="preserve">        const backendUrl = process.env.PYTHON_BACKEND_URL || 'http://127.0.0.1:8000';</w:t>
      </w:r>
    </w:p>
    <w:p>
      <w:pPr>
        <w:spacing w:before="0" w:after="0" w:line="260" w:lineRule="exact"/>
        <w:ind w:left="432"/>
        <w:shd w:fill="F5F5F5" w:val="clear"/>
      </w:pPr>
      <w:r>
        <w:rPr>
          <w:rFonts w:ascii="Consolas" w:hAnsi="Consolas"/>
          <w:color w:val="1E1E1E"/>
          <w:sz w:val="16"/>
        </w:rPr>
        <w:t xml:space="preserve">        const response = await fetch(`${backendUrl}/auth/login`, {</w:t>
      </w:r>
    </w:p>
    <w:p>
      <w:pPr>
        <w:spacing w:before="0" w:after="0" w:line="260" w:lineRule="exact"/>
        <w:ind w:left="432"/>
        <w:shd w:fill="F5F5F5" w:val="clear"/>
      </w:pPr>
      <w:r>
        <w:rPr>
          <w:rFonts w:ascii="Consolas" w:hAnsi="Consolas"/>
          <w:color w:val="1E1E1E"/>
          <w:sz w:val="16"/>
        </w:rPr>
        <w:t xml:space="preserve">          method: "POST",</w:t>
      </w:r>
    </w:p>
    <w:p>
      <w:pPr>
        <w:spacing w:before="0" w:after="0" w:line="260" w:lineRule="exact"/>
        <w:ind w:left="432"/>
        <w:shd w:fill="F5F5F5" w:val="clear"/>
      </w:pPr>
      <w:r>
        <w:rPr>
          <w:rFonts w:ascii="Consolas" w:hAnsi="Consolas"/>
          <w:color w:val="1E1E1E"/>
          <w:sz w:val="16"/>
        </w:rPr>
        <w:t xml:space="preserve">          headers: { "Content-Type": "application/json" },</w:t>
      </w:r>
    </w:p>
    <w:p>
      <w:pPr>
        <w:spacing w:before="0" w:after="0" w:line="260" w:lineRule="exact"/>
        <w:ind w:left="432"/>
        <w:shd w:fill="F5F5F5" w:val="clear"/>
      </w:pPr>
      <w:r>
        <w:rPr>
          <w:rFonts w:ascii="Consolas" w:hAnsi="Consolas"/>
          <w:color w:val="1E1E1E"/>
          <w:sz w:val="16"/>
        </w:rPr>
        <w:t xml:space="preserve">          body: JSON.stringify({</w:t>
      </w:r>
    </w:p>
    <w:p>
      <w:pPr>
        <w:spacing w:before="0" w:after="0" w:line="260" w:lineRule="exact"/>
        <w:ind w:left="432"/>
        <w:shd w:fill="F5F5F5" w:val="clear"/>
      </w:pPr>
      <w:r>
        <w:rPr>
          <w:rFonts w:ascii="Consolas" w:hAnsi="Consolas"/>
          <w:color w:val="1E1E1E"/>
          <w:sz w:val="16"/>
        </w:rPr>
        <w:t xml:space="preserve">            email: credentials.email,</w:t>
      </w:r>
    </w:p>
    <w:p>
      <w:pPr>
        <w:spacing w:before="0" w:after="0" w:line="260" w:lineRule="exact"/>
        <w:ind w:left="432"/>
        <w:shd w:fill="F5F5F5" w:val="clear"/>
      </w:pPr>
      <w:r>
        <w:rPr>
          <w:rFonts w:ascii="Consolas" w:hAnsi="Consolas"/>
          <w:color w:val="1E1E1E"/>
          <w:sz w:val="16"/>
        </w:rPr>
        <w:t xml:space="preserve">            password: credentials.password,</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if (!response.ok) return null;</w:t>
      </w:r>
    </w:p>
    <w:p>
      <w:pPr>
        <w:spacing w:before="0" w:after="0" w:line="260" w:lineRule="exact"/>
        <w:ind w:left="432"/>
        <w:shd w:fill="F5F5F5" w:val="clear"/>
      </w:pPr>
      <w:r>
        <w:rPr>
          <w:rFonts w:ascii="Consolas" w:hAnsi="Consolas"/>
          <w:color w:val="1E1E1E"/>
          <w:sz w:val="16"/>
        </w:rPr>
        <w:t xml:space="preserve">        const user = await response.json();</w:t>
      </w:r>
    </w:p>
    <w:p>
      <w:pPr>
        <w:spacing w:before="0" w:after="0" w:line="260" w:lineRule="exact"/>
        <w:ind w:left="432"/>
        <w:shd w:fill="F5F5F5" w:val="clear"/>
      </w:pPr>
      <w:r>
        <w:rPr>
          <w:rFonts w:ascii="Consolas" w:hAnsi="Consolas"/>
          <w:color w:val="1E1E1E"/>
          <w:sz w:val="16"/>
        </w:rPr>
        <w:t xml:space="preserve">        if (user._id &amp;&amp; !user.id) user.id = user._id;</w:t>
      </w:r>
    </w:p>
    <w:p>
      <w:pPr>
        <w:spacing w:before="0" w:after="0" w:line="260" w:lineRule="exact"/>
        <w:ind w:left="432"/>
        <w:shd w:fill="F5F5F5" w:val="clear"/>
      </w:pPr>
      <w:r>
        <w:rPr>
          <w:rFonts w:ascii="Consolas" w:hAnsi="Consolas"/>
          <w:color w:val="1E1E1E"/>
          <w:sz w:val="16"/>
        </w:rPr>
        <w:t xml:space="preserve">        return user;</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session: { strategy: "jwt" },</w:t>
      </w:r>
    </w:p>
    <w:p>
      <w:pPr>
        <w:spacing w:before="0" w:after="0" w:line="260" w:lineRule="exact"/>
        <w:ind w:left="432"/>
        <w:shd w:fill="F5F5F5" w:val="clear"/>
      </w:pPr>
      <w:r>
        <w:rPr>
          <w:rFonts w:ascii="Consolas" w:hAnsi="Consolas"/>
          <w:color w:val="1E1E1E"/>
          <w:sz w:val="16"/>
        </w:rPr>
        <w:t xml:space="preserve">  callbacks: {</w:t>
      </w:r>
    </w:p>
    <w:p>
      <w:pPr>
        <w:spacing w:before="0" w:after="0" w:line="260" w:lineRule="exact"/>
        <w:ind w:left="432"/>
        <w:shd w:fill="F5F5F5" w:val="clear"/>
      </w:pPr>
      <w:r>
        <w:rPr>
          <w:rFonts w:ascii="Consolas" w:hAnsi="Consolas"/>
          <w:color w:val="1E1E1E"/>
          <w:sz w:val="16"/>
        </w:rPr>
        <w:t xml:space="preserve">    async session({ session, token }) {</w:t>
      </w:r>
    </w:p>
    <w:p>
      <w:pPr>
        <w:spacing w:before="0" w:after="0" w:line="260" w:lineRule="exact"/>
        <w:ind w:left="432"/>
        <w:shd w:fill="F5F5F5" w:val="clear"/>
      </w:pPr>
      <w:r>
        <w:rPr>
          <w:rFonts w:ascii="Consolas" w:hAnsi="Consolas"/>
          <w:color w:val="1E1E1E"/>
          <w:sz w:val="16"/>
        </w:rPr>
        <w:t xml:space="preserve">      if (token) session.user.id = token.id as string;</w:t>
      </w:r>
    </w:p>
    <w:p>
      <w:pPr>
        <w:spacing w:before="0" w:after="0" w:line="260" w:lineRule="exact"/>
        <w:ind w:left="432"/>
        <w:shd w:fill="F5F5F5" w:val="clear"/>
      </w:pPr>
      <w:r>
        <w:rPr>
          <w:rFonts w:ascii="Consolas" w:hAnsi="Consolas"/>
          <w:color w:val="1E1E1E"/>
          <w:sz w:val="16"/>
        </w:rPr>
        <w:t xml:space="preserve">      return session;</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async jwt({ token, user }) {</w:t>
      </w:r>
    </w:p>
    <w:p>
      <w:pPr>
        <w:spacing w:before="0" w:after="0" w:line="260" w:lineRule="exact"/>
        <w:ind w:left="432"/>
        <w:shd w:fill="F5F5F5" w:val="clear"/>
      </w:pPr>
      <w:r>
        <w:rPr>
          <w:rFonts w:ascii="Consolas" w:hAnsi="Consolas"/>
          <w:color w:val="1E1E1E"/>
          <w:sz w:val="16"/>
        </w:rPr>
        <w:t xml:space="preserve">      if (user) token.id = user.id || user._id;</w:t>
      </w:r>
    </w:p>
    <w:p>
      <w:pPr>
        <w:spacing w:before="0" w:after="0" w:line="260" w:lineRule="exact"/>
        <w:ind w:left="432"/>
        <w:shd w:fill="F5F5F5" w:val="clear"/>
      </w:pPr>
      <w:r>
        <w:rPr>
          <w:rFonts w:ascii="Consolas" w:hAnsi="Consolas"/>
          <w:color w:val="1E1E1E"/>
          <w:sz w:val="16"/>
        </w:rPr>
        <w:t xml:space="preserve">      return token;</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pages: { signIn: "/auth/signin", error: "/auth/error" },</w:t>
      </w:r>
    </w:p>
    <w:p>
      <w:pPr>
        <w:spacing w:before="0" w:after="0" w:line="260" w:lineRule="exact"/>
        <w:ind w:left="432"/>
        <w:shd w:fill="F5F5F5" w:val="clear"/>
      </w:pPr>
      <w:r>
        <w:rPr>
          <w:rFonts w:ascii="Consolas" w:hAnsi="Consolas"/>
          <w:color w:val="1E1E1E"/>
          <w:sz w:val="16"/>
        </w:rPr>
        <w:t>};</w:t>
      </w:r>
    </w:p>
    <w:p>
      <w:pPr>
        <w:spacing w:after="80"/>
      </w:pPr>
    </w:p>
    <w:p>
      <w:r>
        <w:br w:type="page"/>
      </w:r>
    </w:p>
    <w:p>
      <w:pPr>
        <w:pStyle w:val="Heading2"/>
      </w:pPr>
      <w:r>
        <w:rPr>
          <w:rFonts w:ascii="Times New Roman" w:hAnsi="Times New Roman"/>
          <w:color w:val="003366"/>
        </w:rPr>
        <w:t>10.8 API Routes (Next.js)</w:t>
      </w:r>
    </w:p>
    <w:p>
      <w:pPr>
        <w:spacing w:after="120" w:line="360" w:lineRule="exact"/>
      </w:pPr>
      <w:r>
        <w:rPr>
          <w:rFonts w:ascii="Times New Roman" w:hAnsi="Times New Roman"/>
          <w:b w:val="0"/>
          <w:i w:val="0"/>
          <w:sz w:val="24"/>
        </w:rPr>
        <w:t>File: src/app/api/recommend/route.ts — Frontend-to-backend proxy for AI recommendations.</w:t>
      </w:r>
    </w:p>
    <w:p>
      <w:pPr>
        <w:spacing w:before="160" w:after="80"/>
      </w:pPr>
      <w:r>
        <w:rPr>
          <w:rFonts w:ascii="Times New Roman" w:hAnsi="Times New Roman"/>
          <w:b/>
          <w:i/>
          <w:sz w:val="22"/>
        </w:rPr>
        <w:t>Code 10.8: src/app/api/recommend/route.ts</w:t>
      </w:r>
      <w:r>
        <w:rPr>
          <w:rFonts w:ascii="Times New Roman" w:hAnsi="Times New Roman"/>
          <w:i/>
          <w:color w:val="646464"/>
          <w:sz w:val="20"/>
        </w:rPr>
        <w:t xml:space="preserve">  (TypeScript)</w:t>
      </w:r>
    </w:p>
    <w:p>
      <w:pPr>
        <w:spacing w:before="0" w:after="0" w:line="260" w:lineRule="exact"/>
        <w:ind w:left="432"/>
        <w:shd w:fill="F5F5F5" w:val="clear"/>
      </w:pPr>
      <w:r>
        <w:rPr>
          <w:rFonts w:ascii="Consolas" w:hAnsi="Consolas"/>
          <w:color w:val="1E1E1E"/>
          <w:sz w:val="16"/>
        </w:rPr>
        <w:t>import { NextResponse } from 'next/server';</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export async function POST(req: Request) {</w:t>
      </w:r>
    </w:p>
    <w:p>
      <w:pPr>
        <w:spacing w:before="0" w:after="0" w:line="260" w:lineRule="exact"/>
        <w:ind w:left="432"/>
        <w:shd w:fill="F5F5F5" w:val="clear"/>
      </w:pPr>
      <w:r>
        <w:rPr>
          <w:rFonts w:ascii="Consolas" w:hAnsi="Consolas"/>
          <w:color w:val="1E1E1E"/>
          <w:sz w:val="16"/>
        </w:rPr>
        <w:t xml:space="preserve">  try {</w:t>
      </w:r>
    </w:p>
    <w:p>
      <w:pPr>
        <w:spacing w:before="0" w:after="0" w:line="260" w:lineRule="exact"/>
        <w:ind w:left="432"/>
        <w:shd w:fill="F5F5F5" w:val="clear"/>
      </w:pPr>
      <w:r>
        <w:rPr>
          <w:rFonts w:ascii="Consolas" w:hAnsi="Consolas"/>
          <w:color w:val="1E1E1E"/>
          <w:sz w:val="16"/>
        </w:rPr>
        <w:t xml:space="preserve">    const { product, occasion, gender, preferredStyle } = await req.json();</w:t>
      </w:r>
    </w:p>
    <w:p>
      <w:pPr>
        <w:spacing w:before="0" w:after="0" w:line="260" w:lineRule="exact"/>
        <w:ind w:left="432"/>
        <w:shd w:fill="F5F5F5" w:val="clear"/>
      </w:pPr>
      <w:r>
        <w:rPr>
          <w:rFonts w:ascii="Consolas" w:hAnsi="Consolas"/>
          <w:color w:val="1E1E1E"/>
          <w:sz w:val="16"/>
        </w:rPr>
        <w:t xml:space="preserve">    if (!product) {</w:t>
      </w:r>
    </w:p>
    <w:p>
      <w:pPr>
        <w:spacing w:before="0" w:after="0" w:line="260" w:lineRule="exact"/>
        <w:ind w:left="432"/>
        <w:shd w:fill="F5F5F5" w:val="clear"/>
      </w:pPr>
      <w:r>
        <w:rPr>
          <w:rFonts w:ascii="Consolas" w:hAnsi="Consolas"/>
          <w:color w:val="1E1E1E"/>
          <w:sz w:val="16"/>
        </w:rPr>
        <w:t xml:space="preserve">      return NextResponse.json({ error: 'Product required' }, { status: 400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const response = await fetch(</w:t>
      </w:r>
    </w:p>
    <w:p>
      <w:pPr>
        <w:spacing w:before="0" w:after="0" w:line="260" w:lineRule="exact"/>
        <w:ind w:left="432"/>
        <w:shd w:fill="F5F5F5" w:val="clear"/>
      </w:pPr>
      <w:r>
        <w:rPr>
          <w:rFonts w:ascii="Consolas" w:hAnsi="Consolas"/>
          <w:color w:val="1E1E1E"/>
          <w:sz w:val="16"/>
        </w:rPr>
        <w:t xml:space="preserve">      `${process.env.PYTHON_BACKEND_URL}/recommend`,</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method: 'POST',</w:t>
      </w:r>
    </w:p>
    <w:p>
      <w:pPr>
        <w:spacing w:before="0" w:after="0" w:line="260" w:lineRule="exact"/>
        <w:ind w:left="432"/>
        <w:shd w:fill="F5F5F5" w:val="clear"/>
      </w:pPr>
      <w:r>
        <w:rPr>
          <w:rFonts w:ascii="Consolas" w:hAnsi="Consolas"/>
          <w:color w:val="1E1E1E"/>
          <w:sz w:val="16"/>
        </w:rPr>
        <w:t xml:space="preserve">        headers: { 'Content-Type': 'application/json' },</w:t>
      </w:r>
    </w:p>
    <w:p>
      <w:pPr>
        <w:spacing w:before="0" w:after="0" w:line="260" w:lineRule="exact"/>
        <w:ind w:left="432"/>
        <w:shd w:fill="F5F5F5" w:val="clear"/>
      </w:pPr>
      <w:r>
        <w:rPr>
          <w:rFonts w:ascii="Consolas" w:hAnsi="Consolas"/>
          <w:color w:val="1E1E1E"/>
          <w:sz w:val="16"/>
        </w:rPr>
        <w:t xml:space="preserve">        body: JSON.stringify({ product, occasion, gender, preferredStyle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if (!response.ok) throw new Error(`Backend error: ${response.statusText}`);</w:t>
      </w:r>
    </w:p>
    <w:p>
      <w:pPr>
        <w:spacing w:before="0" w:after="0" w:line="260" w:lineRule="exact"/>
        <w:ind w:left="432"/>
        <w:shd w:fill="F5F5F5" w:val="clear"/>
      </w:pPr>
      <w:r>
        <w:rPr>
          <w:rFonts w:ascii="Consolas" w:hAnsi="Consolas"/>
          <w:color w:val="1E1E1E"/>
          <w:sz w:val="16"/>
        </w:rPr>
        <w:t xml:space="preserve">    return NextResponse.json(await response.json());</w:t>
      </w:r>
    </w:p>
    <w:p>
      <w:pPr>
        <w:spacing w:before="0" w:after="0" w:line="260" w:lineRule="exact"/>
        <w:ind w:left="432"/>
        <w:shd w:fill="F5F5F5" w:val="clear"/>
      </w:pPr>
      <w:r>
        <w:rPr>
          <w:rFonts w:ascii="Consolas" w:hAnsi="Consolas"/>
          <w:color w:val="1E1E1E"/>
          <w:sz w:val="16"/>
        </w:rPr>
        <w:t xml:space="preserve">  } catch (error) {</w:t>
      </w:r>
    </w:p>
    <w:p>
      <w:pPr>
        <w:spacing w:before="0" w:after="0" w:line="260" w:lineRule="exact"/>
        <w:ind w:left="432"/>
        <w:shd w:fill="F5F5F5" w:val="clear"/>
      </w:pPr>
      <w:r>
        <w:rPr>
          <w:rFonts w:ascii="Consolas" w:hAnsi="Consolas"/>
          <w:color w:val="1E1E1E"/>
          <w:sz w:val="16"/>
        </w:rPr>
        <w:t xml:space="preserve">    return NextResponse.json({ error: 'Failed' }, { status: 500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w:t>
      </w:r>
    </w:p>
    <w:p>
      <w:pPr>
        <w:spacing w:after="80"/>
      </w:pPr>
    </w:p>
    <w:p>
      <w:pPr>
        <w:spacing w:after="120" w:line="360" w:lineRule="exact"/>
      </w:pPr>
      <w:r>
        <w:rPr>
          <w:rFonts w:ascii="Times New Roman" w:hAnsi="Times New Roman"/>
          <w:b w:val="0"/>
          <w:i w:val="0"/>
          <w:sz w:val="24"/>
        </w:rPr>
        <w:t>File: src/app/api/generate-look/route.ts — Authenticated route for outfit image generation.</w:t>
      </w:r>
    </w:p>
    <w:p>
      <w:pPr>
        <w:spacing w:before="160" w:after="80"/>
      </w:pPr>
      <w:r>
        <w:rPr>
          <w:rFonts w:ascii="Times New Roman" w:hAnsi="Times New Roman"/>
          <w:b/>
          <w:i/>
          <w:sz w:val="22"/>
        </w:rPr>
        <w:t>Code 10.8b: src/app/api/generate-look/route.ts</w:t>
      </w:r>
      <w:r>
        <w:rPr>
          <w:rFonts w:ascii="Times New Roman" w:hAnsi="Times New Roman"/>
          <w:i/>
          <w:color w:val="646464"/>
          <w:sz w:val="20"/>
        </w:rPr>
        <w:t xml:space="preserve">  (TypeScript)</w:t>
      </w:r>
    </w:p>
    <w:p>
      <w:pPr>
        <w:spacing w:before="0" w:after="0" w:line="260" w:lineRule="exact"/>
        <w:ind w:left="432"/>
        <w:shd w:fill="F5F5F5" w:val="clear"/>
      </w:pPr>
      <w:r>
        <w:rPr>
          <w:rFonts w:ascii="Consolas" w:hAnsi="Consolas"/>
          <w:color w:val="1E1E1E"/>
          <w:sz w:val="16"/>
        </w:rPr>
        <w:t>import { NextResponse } from 'next/server';</w:t>
      </w:r>
    </w:p>
    <w:p>
      <w:pPr>
        <w:spacing w:before="0" w:after="0" w:line="260" w:lineRule="exact"/>
        <w:ind w:left="432"/>
        <w:shd w:fill="F5F5F5" w:val="clear"/>
      </w:pPr>
      <w:r>
        <w:rPr>
          <w:rFonts w:ascii="Consolas" w:hAnsi="Consolas"/>
          <w:color w:val="1E1E1E"/>
          <w:sz w:val="16"/>
        </w:rPr>
        <w:t>import { getServerSession } from 'next-auth';</w:t>
      </w:r>
    </w:p>
    <w:p>
      <w:pPr>
        <w:spacing w:before="0" w:after="0" w:line="260" w:lineRule="exact"/>
        <w:ind w:left="432"/>
        <w:shd w:fill="F5F5F5" w:val="clear"/>
      </w:pPr>
      <w:r>
        <w:rPr>
          <w:rFonts w:ascii="Consolas" w:hAnsi="Consolas"/>
          <w:color w:val="1E1E1E"/>
          <w:sz w:val="16"/>
        </w:rPr>
        <w:t>import { authOptions } from '@/lib/auth';</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export async function POST(req: Request) {</w:t>
      </w:r>
    </w:p>
    <w:p>
      <w:pPr>
        <w:spacing w:before="0" w:after="0" w:line="260" w:lineRule="exact"/>
        <w:ind w:left="432"/>
        <w:shd w:fill="F5F5F5" w:val="clear"/>
      </w:pPr>
      <w:r>
        <w:rPr>
          <w:rFonts w:ascii="Consolas" w:hAnsi="Consolas"/>
          <w:color w:val="1E1E1E"/>
          <w:sz w:val="16"/>
        </w:rPr>
        <w:t xml:space="preserve">  const session = await getServerSession(authOptions);</w:t>
      </w:r>
    </w:p>
    <w:p>
      <w:pPr>
        <w:spacing w:before="0" w:after="0" w:line="260" w:lineRule="exact"/>
        <w:ind w:left="432"/>
        <w:shd w:fill="F5F5F5" w:val="clear"/>
      </w:pPr>
      <w:r>
        <w:rPr>
          <w:rFonts w:ascii="Consolas" w:hAnsi="Consolas"/>
          <w:color w:val="1E1E1E"/>
          <w:sz w:val="16"/>
        </w:rPr>
        <w:t xml:space="preserve">  if (!session?.user) {</w:t>
      </w:r>
    </w:p>
    <w:p>
      <w:pPr>
        <w:spacing w:before="0" w:after="0" w:line="260" w:lineRule="exact"/>
        <w:ind w:left="432"/>
        <w:shd w:fill="F5F5F5" w:val="clear"/>
      </w:pPr>
      <w:r>
        <w:rPr>
          <w:rFonts w:ascii="Consolas" w:hAnsi="Consolas"/>
          <w:color w:val="1E1E1E"/>
          <w:sz w:val="16"/>
        </w:rPr>
        <w:t xml:space="preserve">    return NextResponse.json({ message: 'Unauthorized' }, { status: 401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const { items, mainProductId } = await req.json();</w:t>
      </w:r>
    </w:p>
    <w:p>
      <w:pPr>
        <w:spacing w:before="0" w:after="0" w:line="260" w:lineRule="exact"/>
        <w:ind w:left="432"/>
        <w:shd w:fill="F5F5F5" w:val="clear"/>
      </w:pPr>
      <w:r>
        <w:rPr>
          <w:rFonts w:ascii="Consolas" w:hAnsi="Consolas"/>
          <w:color w:val="1E1E1E"/>
          <w:sz w:val="16"/>
        </w:rPr>
        <w:t xml:space="preserve">  const response = await fetch(</w:t>
      </w:r>
    </w:p>
    <w:p>
      <w:pPr>
        <w:spacing w:before="0" w:after="0" w:line="260" w:lineRule="exact"/>
        <w:ind w:left="432"/>
        <w:shd w:fill="F5F5F5" w:val="clear"/>
      </w:pPr>
      <w:r>
        <w:rPr>
          <w:rFonts w:ascii="Consolas" w:hAnsi="Consolas"/>
          <w:color w:val="1E1E1E"/>
          <w:sz w:val="16"/>
        </w:rPr>
        <w:t xml:space="preserve">    `${process.env.PYTHON_BACKEND_URL}/generate-look`,</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method: 'POST',</w:t>
      </w:r>
    </w:p>
    <w:p>
      <w:pPr>
        <w:spacing w:before="0" w:after="0" w:line="260" w:lineRule="exact"/>
        <w:ind w:left="432"/>
        <w:shd w:fill="F5F5F5" w:val="clear"/>
      </w:pPr>
      <w:r>
        <w:rPr>
          <w:rFonts w:ascii="Consolas" w:hAnsi="Consolas"/>
          <w:color w:val="1E1E1E"/>
          <w:sz w:val="16"/>
        </w:rPr>
        <w:t xml:space="preserve">      headers: { 'Content-Type': 'application/json' },</w:t>
      </w:r>
    </w:p>
    <w:p>
      <w:pPr>
        <w:spacing w:before="0" w:after="0" w:line="260" w:lineRule="exact"/>
        <w:ind w:left="432"/>
        <w:shd w:fill="F5F5F5" w:val="clear"/>
      </w:pPr>
      <w:r>
        <w:rPr>
          <w:rFonts w:ascii="Consolas" w:hAnsi="Consolas"/>
          <w:color w:val="1E1E1E"/>
          <w:sz w:val="16"/>
        </w:rPr>
        <w:t xml:space="preserve">      body: JSON.stringify({</w:t>
      </w:r>
    </w:p>
    <w:p>
      <w:pPr>
        <w:spacing w:before="0" w:after="0" w:line="260" w:lineRule="exact"/>
        <w:ind w:left="432"/>
        <w:shd w:fill="F5F5F5" w:val="clear"/>
      </w:pPr>
      <w:r>
        <w:rPr>
          <w:rFonts w:ascii="Consolas" w:hAnsi="Consolas"/>
          <w:color w:val="1E1E1E"/>
          <w:sz w:val="16"/>
        </w:rPr>
        <w:t xml:space="preserve">        userId: session.user.id, items, mainProductId</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return NextResponse.json(await response.json());</w:t>
      </w:r>
    </w:p>
    <w:p>
      <w:pPr>
        <w:spacing w:before="0" w:after="0" w:line="260" w:lineRule="exact"/>
        <w:ind w:left="432"/>
        <w:shd w:fill="F5F5F5" w:val="clear"/>
      </w:pPr>
      <w:r>
        <w:rPr>
          <w:rFonts w:ascii="Consolas" w:hAnsi="Consolas"/>
          <w:color w:val="1E1E1E"/>
          <w:sz w:val="16"/>
        </w:rPr>
        <w:t>}</w:t>
      </w:r>
    </w:p>
    <w:p>
      <w:pPr>
        <w:spacing w:after="80"/>
      </w:pPr>
    </w:p>
    <w:p>
      <w:r>
        <w:br w:type="page"/>
      </w:r>
    </w:p>
    <w:p>
      <w:pPr>
        <w:pStyle w:val="Heading2"/>
      </w:pPr>
      <w:r>
        <w:rPr>
          <w:rFonts w:ascii="Times New Roman" w:hAnsi="Times New Roman"/>
          <w:color w:val="003366"/>
        </w:rPr>
        <w:t>10.9 Cart Context – State Management</w:t>
      </w:r>
    </w:p>
    <w:p>
      <w:pPr>
        <w:spacing w:after="120" w:line="360" w:lineRule="exact"/>
      </w:pPr>
      <w:r>
        <w:rPr>
          <w:rFonts w:ascii="Times New Roman" w:hAnsi="Times New Roman"/>
          <w:b w:val="0"/>
          <w:i w:val="0"/>
          <w:sz w:val="24"/>
        </w:rPr>
        <w:t>File: src/context/CartContext.tsx — Global cart state with optimistic updates and hybrid storage.</w:t>
      </w:r>
    </w:p>
    <w:p>
      <w:pPr>
        <w:spacing w:before="160" w:after="80"/>
      </w:pPr>
      <w:r>
        <w:rPr>
          <w:rFonts w:ascii="Times New Roman" w:hAnsi="Times New Roman"/>
          <w:b/>
          <w:i/>
          <w:sz w:val="22"/>
        </w:rPr>
        <w:t>Code 10.9: src/context/CartContext.tsx</w:t>
      </w:r>
      <w:r>
        <w:rPr>
          <w:rFonts w:ascii="Times New Roman" w:hAnsi="Times New Roman"/>
          <w:i/>
          <w:color w:val="646464"/>
          <w:sz w:val="20"/>
        </w:rPr>
        <w:t xml:space="preserve">  (TypeScript/React)</w:t>
      </w:r>
    </w:p>
    <w:p>
      <w:pPr>
        <w:spacing w:before="0" w:after="0" w:line="260" w:lineRule="exact"/>
        <w:ind w:left="432"/>
        <w:shd w:fill="F5F5F5" w:val="clear"/>
      </w:pPr>
      <w:r>
        <w:rPr>
          <w:rFonts w:ascii="Consolas" w:hAnsi="Consolas"/>
          <w:color w:val="1E1E1E"/>
          <w:sz w:val="16"/>
        </w:rPr>
        <w:t>'use client';</w:t>
      </w:r>
    </w:p>
    <w:p>
      <w:pPr>
        <w:spacing w:before="0" w:after="0" w:line="260" w:lineRule="exact"/>
        <w:ind w:left="432"/>
        <w:shd w:fill="F5F5F5" w:val="clear"/>
      </w:pPr>
      <w:r>
        <w:rPr>
          <w:rFonts w:ascii="Consolas" w:hAnsi="Consolas"/>
          <w:color w:val="1E1E1E"/>
          <w:sz w:val="16"/>
        </w:rPr>
        <w:t>import React, { createContext, useContext, useState, useEffect, useMemo } from 'react';</w:t>
      </w:r>
    </w:p>
    <w:p>
      <w:pPr>
        <w:spacing w:before="0" w:after="0" w:line="260" w:lineRule="exact"/>
        <w:ind w:left="432"/>
        <w:shd w:fill="F5F5F5" w:val="clear"/>
      </w:pPr>
      <w:r>
        <w:rPr>
          <w:rFonts w:ascii="Consolas" w:hAnsi="Consolas"/>
          <w:color w:val="1E1E1E"/>
          <w:sz w:val="16"/>
        </w:rPr>
        <w:t>import { useSession } from 'next-auth/react';</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export interface CartItem {</w:t>
      </w:r>
    </w:p>
    <w:p>
      <w:pPr>
        <w:spacing w:before="0" w:after="0" w:line="260" w:lineRule="exact"/>
        <w:ind w:left="432"/>
        <w:shd w:fill="F5F5F5" w:val="clear"/>
      </w:pPr>
      <w:r>
        <w:rPr>
          <w:rFonts w:ascii="Consolas" w:hAnsi="Consolas"/>
          <w:color w:val="1E1E1E"/>
          <w:sz w:val="16"/>
        </w:rPr>
        <w:t xml:space="preserve">  id: string; cartId: string; name: string;</w:t>
      </w:r>
    </w:p>
    <w:p>
      <w:pPr>
        <w:spacing w:before="0" w:after="0" w:line="260" w:lineRule="exact"/>
        <w:ind w:left="432"/>
        <w:shd w:fill="F5F5F5" w:val="clear"/>
      </w:pPr>
      <w:r>
        <w:rPr>
          <w:rFonts w:ascii="Consolas" w:hAnsi="Consolas"/>
          <w:color w:val="1E1E1E"/>
          <w:sz w:val="16"/>
        </w:rPr>
        <w:t xml:space="preserve">  price: number; size?: string; color?: string;</w:t>
      </w:r>
    </w:p>
    <w:p>
      <w:pPr>
        <w:spacing w:before="0" w:after="0" w:line="260" w:lineRule="exact"/>
        <w:ind w:left="432"/>
        <w:shd w:fill="F5F5F5" w:val="clear"/>
      </w:pPr>
      <w:r>
        <w:rPr>
          <w:rFonts w:ascii="Consolas" w:hAnsi="Consolas"/>
          <w:color w:val="1E1E1E"/>
          <w:sz w:val="16"/>
        </w:rPr>
        <w:t xml:space="preserve">  image: string; quantity: number;</w:t>
      </w:r>
    </w:p>
    <w:p>
      <w:pPr>
        <w:spacing w:before="0" w:after="0" w:line="260" w:lineRule="exact"/>
        <w:ind w:left="432"/>
        <w:shd w:fill="F5F5F5" w:val="clear"/>
      </w:pPr>
      <w:r>
        <w:rPr>
          <w:rFonts w:ascii="Consolas" w:hAnsi="Consolas"/>
          <w:color w:val="1E1E1E"/>
          <w:sz w:val="16"/>
        </w:rPr>
        <w:t>}</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export function CartProvider({ children }) {</w:t>
      </w:r>
    </w:p>
    <w:p>
      <w:pPr>
        <w:spacing w:before="0" w:after="0" w:line="260" w:lineRule="exact"/>
        <w:ind w:left="432"/>
        <w:shd w:fill="F5F5F5" w:val="clear"/>
      </w:pPr>
      <w:r>
        <w:rPr>
          <w:rFonts w:ascii="Consolas" w:hAnsi="Consolas"/>
          <w:color w:val="1E1E1E"/>
          <w:sz w:val="16"/>
        </w:rPr>
        <w:t xml:space="preserve">  const { status } = useSession();</w:t>
      </w:r>
    </w:p>
    <w:p>
      <w:pPr>
        <w:spacing w:before="0" w:after="0" w:line="260" w:lineRule="exact"/>
        <w:ind w:left="432"/>
        <w:shd w:fill="F5F5F5" w:val="clear"/>
      </w:pPr>
      <w:r>
        <w:rPr>
          <w:rFonts w:ascii="Consolas" w:hAnsi="Consolas"/>
          <w:color w:val="1E1E1E"/>
          <w:sz w:val="16"/>
        </w:rPr>
        <w:t xml:space="preserve">  const [items, setItems] = useState&lt;CartItem[]&gt;([]);</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useEffect(() =&gt; {</w:t>
      </w:r>
    </w:p>
    <w:p>
      <w:pPr>
        <w:spacing w:before="0" w:after="0" w:line="260" w:lineRule="exact"/>
        <w:ind w:left="432"/>
        <w:shd w:fill="F5F5F5" w:val="clear"/>
      </w:pPr>
      <w:r>
        <w:rPr>
          <w:rFonts w:ascii="Consolas" w:hAnsi="Consolas"/>
          <w:color w:val="1E1E1E"/>
          <w:sz w:val="16"/>
        </w:rPr>
        <w:t xml:space="preserve">    if (status === 'authenticated') fetchCart(); // MongoDB</w:t>
      </w:r>
    </w:p>
    <w:p>
      <w:pPr>
        <w:spacing w:before="0" w:after="0" w:line="260" w:lineRule="exact"/>
        <w:ind w:left="432"/>
        <w:shd w:fill="F5F5F5" w:val="clear"/>
      </w:pPr>
      <w:r>
        <w:rPr>
          <w:rFonts w:ascii="Consolas" w:hAnsi="Consolas"/>
          <w:color w:val="1E1E1E"/>
          <w:sz w:val="16"/>
        </w:rPr>
        <w:t xml:space="preserve">    else {</w:t>
      </w:r>
    </w:p>
    <w:p>
      <w:pPr>
        <w:spacing w:before="0" w:after="0" w:line="260" w:lineRule="exact"/>
        <w:ind w:left="432"/>
        <w:shd w:fill="F5F5F5" w:val="clear"/>
      </w:pPr>
      <w:r>
        <w:rPr>
          <w:rFonts w:ascii="Consolas" w:hAnsi="Consolas"/>
          <w:color w:val="1E1E1E"/>
          <w:sz w:val="16"/>
        </w:rPr>
        <w:t xml:space="preserve">      const saved = localStorage.getItem('cart');</w:t>
      </w:r>
    </w:p>
    <w:p>
      <w:pPr>
        <w:spacing w:before="0" w:after="0" w:line="260" w:lineRule="exact"/>
        <w:ind w:left="432"/>
        <w:shd w:fill="F5F5F5" w:val="clear"/>
      </w:pPr>
      <w:r>
        <w:rPr>
          <w:rFonts w:ascii="Consolas" w:hAnsi="Consolas"/>
          <w:color w:val="1E1E1E"/>
          <w:sz w:val="16"/>
        </w:rPr>
        <w:t xml:space="preserve">      if (saved) setItems(JSON.parse(saved)); // localStorage</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 [status]);</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const addToCart = async (newItem) =&gt; {</w:t>
      </w:r>
    </w:p>
    <w:p>
      <w:pPr>
        <w:spacing w:before="0" w:after="0" w:line="260" w:lineRule="exact"/>
        <w:ind w:left="432"/>
        <w:shd w:fill="F5F5F5" w:val="clear"/>
      </w:pPr>
      <w:r>
        <w:rPr>
          <w:rFonts w:ascii="Consolas" w:hAnsi="Consolas"/>
          <w:color w:val="1E1E1E"/>
          <w:sz w:val="16"/>
        </w:rPr>
        <w:t xml:space="preserve">    const cartId = `${newItem.id}-${newItem.size}-${newItem.color}`;</w:t>
      </w:r>
    </w:p>
    <w:p>
      <w:pPr>
        <w:spacing w:before="0" w:after="0" w:line="260" w:lineRule="exact"/>
        <w:ind w:left="432"/>
        <w:shd w:fill="F5F5F5" w:val="clear"/>
      </w:pPr>
      <w:r>
        <w:rPr>
          <w:rFonts w:ascii="Consolas" w:hAnsi="Consolas"/>
          <w:color w:val="1E1E1E"/>
          <w:sz w:val="16"/>
        </w:rPr>
        <w:t xml:space="preserve">    // Optimistic update first</w:t>
      </w:r>
    </w:p>
    <w:p>
      <w:pPr>
        <w:spacing w:before="0" w:after="0" w:line="260" w:lineRule="exact"/>
        <w:ind w:left="432"/>
        <w:shd w:fill="F5F5F5" w:val="clear"/>
      </w:pPr>
      <w:r>
        <w:rPr>
          <w:rFonts w:ascii="Consolas" w:hAnsi="Consolas"/>
          <w:color w:val="1E1E1E"/>
          <w:sz w:val="16"/>
        </w:rPr>
        <w:t xml:space="preserve">    setItems(prev =&gt; {</w:t>
      </w:r>
    </w:p>
    <w:p>
      <w:pPr>
        <w:spacing w:before="0" w:after="0" w:line="260" w:lineRule="exact"/>
        <w:ind w:left="432"/>
        <w:shd w:fill="F5F5F5" w:val="clear"/>
      </w:pPr>
      <w:r>
        <w:rPr>
          <w:rFonts w:ascii="Consolas" w:hAnsi="Consolas"/>
          <w:color w:val="1E1E1E"/>
          <w:sz w:val="16"/>
        </w:rPr>
        <w:t xml:space="preserve">      const existing = prev.findIndex(i =&gt; i.cartId === cartId);</w:t>
      </w:r>
    </w:p>
    <w:p>
      <w:pPr>
        <w:spacing w:before="0" w:after="0" w:line="260" w:lineRule="exact"/>
        <w:ind w:left="432"/>
        <w:shd w:fill="F5F5F5" w:val="clear"/>
      </w:pPr>
      <w:r>
        <w:rPr>
          <w:rFonts w:ascii="Consolas" w:hAnsi="Consolas"/>
          <w:color w:val="1E1E1E"/>
          <w:sz w:val="16"/>
        </w:rPr>
        <w:t xml:space="preserve">      if (existing &gt; -1) {</w:t>
      </w:r>
    </w:p>
    <w:p>
      <w:pPr>
        <w:spacing w:before="0" w:after="0" w:line="260" w:lineRule="exact"/>
        <w:ind w:left="432"/>
        <w:shd w:fill="F5F5F5" w:val="clear"/>
      </w:pPr>
      <w:r>
        <w:rPr>
          <w:rFonts w:ascii="Consolas" w:hAnsi="Consolas"/>
          <w:color w:val="1E1E1E"/>
          <w:sz w:val="16"/>
        </w:rPr>
        <w:t xml:space="preserve">        const updated = [...prev];</w:t>
      </w:r>
    </w:p>
    <w:p>
      <w:pPr>
        <w:spacing w:before="0" w:after="0" w:line="260" w:lineRule="exact"/>
        <w:ind w:left="432"/>
        <w:shd w:fill="F5F5F5" w:val="clear"/>
      </w:pPr>
      <w:r>
        <w:rPr>
          <w:rFonts w:ascii="Consolas" w:hAnsi="Consolas"/>
          <w:color w:val="1E1E1E"/>
          <w:sz w:val="16"/>
        </w:rPr>
        <w:t xml:space="preserve">        updated[existing].quantity += 1;</w:t>
      </w:r>
    </w:p>
    <w:p>
      <w:pPr>
        <w:spacing w:before="0" w:after="0" w:line="260" w:lineRule="exact"/>
        <w:ind w:left="432"/>
        <w:shd w:fill="F5F5F5" w:val="clear"/>
      </w:pPr>
      <w:r>
        <w:rPr>
          <w:rFonts w:ascii="Consolas" w:hAnsi="Consolas"/>
          <w:color w:val="1E1E1E"/>
          <w:sz w:val="16"/>
        </w:rPr>
        <w:t xml:space="preserve">        return updated;</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return [...prev, { ...newItem, quantity: 1, cartId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 Then sync to API</w:t>
      </w:r>
    </w:p>
    <w:p>
      <w:pPr>
        <w:spacing w:before="0" w:after="0" w:line="260" w:lineRule="exact"/>
        <w:ind w:left="432"/>
        <w:shd w:fill="F5F5F5" w:val="clear"/>
      </w:pPr>
      <w:r>
        <w:rPr>
          <w:rFonts w:ascii="Consolas" w:hAnsi="Consolas"/>
          <w:color w:val="1E1E1E"/>
          <w:sz w:val="16"/>
        </w:rPr>
        <w:t xml:space="preserve">    if (status === 'authenticated') {</w:t>
      </w:r>
    </w:p>
    <w:p>
      <w:pPr>
        <w:spacing w:before="0" w:after="0" w:line="260" w:lineRule="exact"/>
        <w:ind w:left="432"/>
        <w:shd w:fill="F5F5F5" w:val="clear"/>
      </w:pPr>
      <w:r>
        <w:rPr>
          <w:rFonts w:ascii="Consolas" w:hAnsi="Consolas"/>
          <w:color w:val="1E1E1E"/>
          <w:sz w:val="16"/>
        </w:rPr>
        <w:t xml:space="preserve">      await fetch('/api/cart', { method: 'POST', body: JSON.stringify(newItem)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const cartTotal = useMemo(() =&gt;</w:t>
      </w:r>
    </w:p>
    <w:p>
      <w:pPr>
        <w:spacing w:before="0" w:after="0" w:line="260" w:lineRule="exact"/>
        <w:ind w:left="432"/>
        <w:shd w:fill="F5F5F5" w:val="clear"/>
      </w:pPr>
      <w:r>
        <w:rPr>
          <w:rFonts w:ascii="Consolas" w:hAnsi="Consolas"/>
          <w:color w:val="1E1E1E"/>
          <w:sz w:val="16"/>
        </w:rPr>
        <w:t xml:space="preserve">    items.reduce((sum, i) =&gt; sum + i.price * i.quantity, 0), [items]);</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return (</w:t>
      </w:r>
    </w:p>
    <w:p>
      <w:pPr>
        <w:spacing w:before="0" w:after="0" w:line="260" w:lineRule="exact"/>
        <w:ind w:left="432"/>
        <w:shd w:fill="F5F5F5" w:val="clear"/>
      </w:pPr>
      <w:r>
        <w:rPr>
          <w:rFonts w:ascii="Consolas" w:hAnsi="Consolas"/>
          <w:color w:val="1E1E1E"/>
          <w:sz w:val="16"/>
        </w:rPr>
        <w:t xml:space="preserve">    &lt;CartContext.Provider value={{ items, addToCart, cartTotal, ... }}&gt;</w:t>
      </w:r>
    </w:p>
    <w:p>
      <w:pPr>
        <w:spacing w:before="0" w:after="0" w:line="260" w:lineRule="exact"/>
        <w:ind w:left="432"/>
        <w:shd w:fill="F5F5F5" w:val="clear"/>
      </w:pPr>
      <w:r>
        <w:rPr>
          <w:rFonts w:ascii="Consolas" w:hAnsi="Consolas"/>
          <w:color w:val="1E1E1E"/>
          <w:sz w:val="16"/>
        </w:rPr>
        <w:t xml:space="preserve">      {children}</w:t>
      </w:r>
    </w:p>
    <w:p>
      <w:pPr>
        <w:spacing w:before="0" w:after="0" w:line="260" w:lineRule="exact"/>
        <w:ind w:left="432"/>
        <w:shd w:fill="F5F5F5" w:val="clear"/>
      </w:pPr>
      <w:r>
        <w:rPr>
          <w:rFonts w:ascii="Consolas" w:hAnsi="Consolas"/>
          <w:color w:val="1E1E1E"/>
          <w:sz w:val="16"/>
        </w:rPr>
        <w:t xml:space="preserve">    &lt;/CartContext.Provider&gt;</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w:t>
      </w:r>
    </w:p>
    <w:p>
      <w:pPr>
        <w:spacing w:after="80"/>
      </w:pPr>
    </w:p>
    <w:p>
      <w:r>
        <w:br w:type="page"/>
      </w:r>
    </w:p>
    <w:p>
      <w:pPr>
        <w:pStyle w:val="Heading2"/>
      </w:pPr>
      <w:r>
        <w:rPr>
          <w:rFonts w:ascii="Times New Roman" w:hAnsi="Times New Roman"/>
          <w:color w:val="003366"/>
        </w:rPr>
        <w:t>10.10 AI Stylist Client Component</w:t>
      </w:r>
    </w:p>
    <w:p>
      <w:pPr>
        <w:spacing w:after="120" w:line="360" w:lineRule="exact"/>
      </w:pPr>
      <w:r>
        <w:rPr>
          <w:rFonts w:ascii="Times New Roman" w:hAnsi="Times New Roman"/>
          <w:b w:val="0"/>
          <w:i w:val="0"/>
          <w:sz w:val="24"/>
        </w:rPr>
        <w:t>File: src/components/StylistClient.tsx — The main AI Stylist UI with occasion selection, recommendation display, and one-click add-all-to-cart.</w:t>
      </w:r>
    </w:p>
    <w:p>
      <w:pPr>
        <w:spacing w:before="160" w:after="80"/>
      </w:pPr>
      <w:r>
        <w:rPr>
          <w:rFonts w:ascii="Times New Roman" w:hAnsi="Times New Roman"/>
          <w:b/>
          <w:i/>
          <w:sz w:val="22"/>
        </w:rPr>
        <w:t>Code 10.10: src/components/StylistClient.tsx</w:t>
      </w:r>
      <w:r>
        <w:rPr>
          <w:rFonts w:ascii="Times New Roman" w:hAnsi="Times New Roman"/>
          <w:i/>
          <w:color w:val="646464"/>
          <w:sz w:val="20"/>
        </w:rPr>
        <w:t xml:space="preserve">  (TypeScript/React)</w:t>
      </w:r>
    </w:p>
    <w:p>
      <w:pPr>
        <w:spacing w:before="0" w:after="0" w:line="260" w:lineRule="exact"/>
        <w:ind w:left="432"/>
        <w:shd w:fill="F5F5F5" w:val="clear"/>
      </w:pPr>
      <w:r>
        <w:rPr>
          <w:rFonts w:ascii="Consolas" w:hAnsi="Consolas"/>
          <w:color w:val="1E1E1E"/>
          <w:sz w:val="16"/>
        </w:rPr>
        <w:t>'use client';</w:t>
      </w:r>
    </w:p>
    <w:p>
      <w:pPr>
        <w:spacing w:before="0" w:after="0" w:line="260" w:lineRule="exact"/>
        <w:ind w:left="432"/>
        <w:shd w:fill="F5F5F5" w:val="clear"/>
      </w:pPr>
      <w:r>
        <w:rPr>
          <w:rFonts w:ascii="Consolas" w:hAnsi="Consolas"/>
          <w:color w:val="1E1E1E"/>
          <w:sz w:val="16"/>
        </w:rPr>
        <w:t>import { useState, useEffect, useCallback } from 'react';</w:t>
      </w:r>
    </w:p>
    <w:p>
      <w:pPr>
        <w:spacing w:before="0" w:after="0" w:line="260" w:lineRule="exact"/>
        <w:ind w:left="432"/>
        <w:shd w:fill="F5F5F5" w:val="clear"/>
      </w:pPr>
      <w:r>
        <w:rPr>
          <w:rFonts w:ascii="Consolas" w:hAnsi="Consolas"/>
          <w:color w:val="1E1E1E"/>
          <w:sz w:val="16"/>
        </w:rPr>
        <w:t>import { useCart } from '@/context/CartContext';</w:t>
      </w:r>
    </w:p>
    <w:p>
      <w:pPr>
        <w:spacing w:before="0" w:after="0" w:line="260" w:lineRule="exact"/>
        <w:ind w:left="432"/>
        <w:shd w:fill="F5F5F5" w:val="clear"/>
      </w:pPr>
      <w:r>
        <w:rPr>
          <w:rFonts w:ascii="Consolas" w:hAnsi="Consolas"/>
          <w:color w:val="1E1E1E"/>
          <w:sz w:val="16"/>
        </w:rPr>
        <w:t>import { useSession } from 'next-auth/react';</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export default function StylistClient({ initialProduct }) {</w:t>
      </w:r>
    </w:p>
    <w:p>
      <w:pPr>
        <w:spacing w:before="0" w:after="0" w:line="260" w:lineRule="exact"/>
        <w:ind w:left="432"/>
        <w:shd w:fill="F5F5F5" w:val="clear"/>
      </w:pPr>
      <w:r>
        <w:rPr>
          <w:rFonts w:ascii="Consolas" w:hAnsi="Consolas"/>
          <w:color w:val="1E1E1E"/>
          <w:sz w:val="16"/>
        </w:rPr>
        <w:t xml:space="preserve">  const { status } = useSession();</w:t>
      </w:r>
    </w:p>
    <w:p>
      <w:pPr>
        <w:spacing w:before="0" w:after="0" w:line="260" w:lineRule="exact"/>
        <w:ind w:left="432"/>
        <w:shd w:fill="F5F5F5" w:val="clear"/>
      </w:pPr>
      <w:r>
        <w:rPr>
          <w:rFonts w:ascii="Consolas" w:hAnsi="Consolas"/>
          <w:color w:val="1E1E1E"/>
          <w:sz w:val="16"/>
        </w:rPr>
        <w:t xml:space="preserve">  const [product, setProduct] = useState(initialProduct);</w:t>
      </w:r>
    </w:p>
    <w:p>
      <w:pPr>
        <w:spacing w:before="0" w:after="0" w:line="260" w:lineRule="exact"/>
        <w:ind w:left="432"/>
        <w:shd w:fill="F5F5F5" w:val="clear"/>
      </w:pPr>
      <w:r>
        <w:rPr>
          <w:rFonts w:ascii="Consolas" w:hAnsi="Consolas"/>
          <w:color w:val="1E1E1E"/>
          <w:sz w:val="16"/>
        </w:rPr>
        <w:t xml:space="preserve">  const [activeContext, setActiveContext] = useState('Casual');</w:t>
      </w:r>
    </w:p>
    <w:p>
      <w:pPr>
        <w:spacing w:before="0" w:after="0" w:line="260" w:lineRule="exact"/>
        <w:ind w:left="432"/>
        <w:shd w:fill="F5F5F5" w:val="clear"/>
      </w:pPr>
      <w:r>
        <w:rPr>
          <w:rFonts w:ascii="Consolas" w:hAnsi="Consolas"/>
          <w:color w:val="1E1E1E"/>
          <w:sz w:val="16"/>
        </w:rPr>
        <w:t xml:space="preserve">  const [recommendation, setRecommendation] = useState(null);</w:t>
      </w:r>
    </w:p>
    <w:p>
      <w:pPr>
        <w:spacing w:before="0" w:after="0" w:line="260" w:lineRule="exact"/>
        <w:ind w:left="432"/>
        <w:shd w:fill="F5F5F5" w:val="clear"/>
      </w:pPr>
      <w:r>
        <w:rPr>
          <w:rFonts w:ascii="Consolas" w:hAnsi="Consolas"/>
          <w:color w:val="1E1E1E"/>
          <w:sz w:val="16"/>
        </w:rPr>
        <w:t xml:space="preserve">  const { addToCart } = useCart();</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const handleGenerate = useCallback(async () =&gt; {</w:t>
      </w:r>
    </w:p>
    <w:p>
      <w:pPr>
        <w:spacing w:before="0" w:after="0" w:line="260" w:lineRule="exact"/>
        <w:ind w:left="432"/>
        <w:shd w:fill="F5F5F5" w:val="clear"/>
      </w:pPr>
      <w:r>
        <w:rPr>
          <w:rFonts w:ascii="Consolas" w:hAnsi="Consolas"/>
          <w:color w:val="1E1E1E"/>
          <w:sz w:val="16"/>
        </w:rPr>
        <w:t xml:space="preserve">    const res = await fetch('/api/recommend', {</w:t>
      </w:r>
    </w:p>
    <w:p>
      <w:pPr>
        <w:spacing w:before="0" w:after="0" w:line="260" w:lineRule="exact"/>
        <w:ind w:left="432"/>
        <w:shd w:fill="F5F5F5" w:val="clear"/>
      </w:pPr>
      <w:r>
        <w:rPr>
          <w:rFonts w:ascii="Consolas" w:hAnsi="Consolas"/>
          <w:color w:val="1E1E1E"/>
          <w:sz w:val="16"/>
        </w:rPr>
        <w:t xml:space="preserve">      method: 'POST',</w:t>
      </w:r>
    </w:p>
    <w:p>
      <w:pPr>
        <w:spacing w:before="0" w:after="0" w:line="260" w:lineRule="exact"/>
        <w:ind w:left="432"/>
        <w:shd w:fill="F5F5F5" w:val="clear"/>
      </w:pPr>
      <w:r>
        <w:rPr>
          <w:rFonts w:ascii="Consolas" w:hAnsi="Consolas"/>
          <w:color w:val="1E1E1E"/>
          <w:sz w:val="16"/>
        </w:rPr>
        <w:t xml:space="preserve">      headers: { 'Content-Type': 'application/json' },</w:t>
      </w:r>
    </w:p>
    <w:p>
      <w:pPr>
        <w:spacing w:before="0" w:after="0" w:line="260" w:lineRule="exact"/>
        <w:ind w:left="432"/>
        <w:shd w:fill="F5F5F5" w:val="clear"/>
      </w:pPr>
      <w:r>
        <w:rPr>
          <w:rFonts w:ascii="Consolas" w:hAnsi="Consolas"/>
          <w:color w:val="1E1E1E"/>
          <w:sz w:val="16"/>
        </w:rPr>
        <w:t xml:space="preserve">      body: JSON.stringify({</w:t>
      </w:r>
    </w:p>
    <w:p>
      <w:pPr>
        <w:spacing w:before="0" w:after="0" w:line="260" w:lineRule="exact"/>
        <w:ind w:left="432"/>
        <w:shd w:fill="F5F5F5" w:val="clear"/>
      </w:pPr>
      <w:r>
        <w:rPr>
          <w:rFonts w:ascii="Consolas" w:hAnsi="Consolas"/>
          <w:color w:val="1E1E1E"/>
          <w:sz w:val="16"/>
        </w:rPr>
        <w:t xml:space="preserve">        product, occasion: activeContext,</w:t>
      </w:r>
    </w:p>
    <w:p>
      <w:pPr>
        <w:spacing w:before="0" w:after="0" w:line="260" w:lineRule="exact"/>
        <w:ind w:left="432"/>
        <w:shd w:fill="F5F5F5" w:val="clear"/>
      </w:pPr>
      <w:r>
        <w:rPr>
          <w:rFonts w:ascii="Consolas" w:hAnsi="Consolas"/>
          <w:color w:val="1E1E1E"/>
          <w:sz w:val="16"/>
        </w:rPr>
        <w:t xml:space="preserve">        gender: userGender, preferredStyle: userStyle</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const data = await res.json();</w:t>
      </w:r>
    </w:p>
    <w:p>
      <w:pPr>
        <w:spacing w:before="0" w:after="0" w:line="260" w:lineRule="exact"/>
        <w:ind w:left="432"/>
        <w:shd w:fill="F5F5F5" w:val="clear"/>
      </w:pPr>
      <w:r>
        <w:rPr>
          <w:rFonts w:ascii="Consolas" w:hAnsi="Consolas"/>
          <w:color w:val="1E1E1E"/>
          <w:sz w:val="16"/>
        </w:rPr>
        <w:t xml:space="preserve">    setRecommendation({</w:t>
      </w:r>
    </w:p>
    <w:p>
      <w:pPr>
        <w:spacing w:before="0" w:after="0" w:line="260" w:lineRule="exact"/>
        <w:ind w:left="432"/>
        <w:shd w:fill="F5F5F5" w:val="clear"/>
      </w:pPr>
      <w:r>
        <w:rPr>
          <w:rFonts w:ascii="Consolas" w:hAnsi="Consolas"/>
          <w:color w:val="1E1E1E"/>
          <w:sz w:val="16"/>
        </w:rPr>
        <w:t xml:space="preserve">      items: data.items.map(item =&gt; ({</w:t>
      </w:r>
    </w:p>
    <w:p>
      <w:pPr>
        <w:spacing w:before="0" w:after="0" w:line="260" w:lineRule="exact"/>
        <w:ind w:left="432"/>
        <w:shd w:fill="F5F5F5" w:val="clear"/>
      </w:pPr>
      <w:r>
        <w:rPr>
          <w:rFonts w:ascii="Consolas" w:hAnsi="Consolas"/>
          <w:color w:val="1E1E1E"/>
          <w:sz w:val="16"/>
        </w:rPr>
        <w:t xml:space="preserve">        ...item, id: item._id || item.id,</w:t>
      </w:r>
    </w:p>
    <w:p>
      <w:pPr>
        <w:spacing w:before="0" w:after="0" w:line="260" w:lineRule="exact"/>
        <w:ind w:left="432"/>
        <w:shd w:fill="F5F5F5" w:val="clear"/>
      </w:pPr>
      <w:r>
        <w:rPr>
          <w:rFonts w:ascii="Consolas" w:hAnsi="Consolas"/>
          <w:color w:val="1E1E1E"/>
          <w:sz w:val="16"/>
        </w:rPr>
        <w:t xml:space="preserve">        image: item.imageUrl || item.image,</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styleAdvice: data.style_tips?.join('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 [activeContext, product]);</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useEffect(() =&gt; {</w:t>
      </w:r>
    </w:p>
    <w:p>
      <w:pPr>
        <w:spacing w:before="0" w:after="0" w:line="260" w:lineRule="exact"/>
        <w:ind w:left="432"/>
        <w:shd w:fill="F5F5F5" w:val="clear"/>
      </w:pPr>
      <w:r>
        <w:rPr>
          <w:rFonts w:ascii="Consolas" w:hAnsi="Consolas"/>
          <w:color w:val="1E1E1E"/>
          <w:sz w:val="16"/>
        </w:rPr>
        <w:t xml:space="preserve">    if (status === 'authenticated') handleGenerate();</w:t>
      </w:r>
    </w:p>
    <w:p>
      <w:pPr>
        <w:spacing w:before="0" w:after="0" w:line="260" w:lineRule="exact"/>
        <w:ind w:left="432"/>
        <w:shd w:fill="F5F5F5" w:val="clear"/>
      </w:pPr>
      <w:r>
        <w:rPr>
          <w:rFonts w:ascii="Consolas" w:hAnsi="Consolas"/>
          <w:color w:val="1E1E1E"/>
          <w:sz w:val="16"/>
        </w:rPr>
        <w:t xml:space="preserve">  }, [handleGenerate, status]);</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const handleShuffle = async () =&gt; {</w:t>
      </w:r>
    </w:p>
    <w:p>
      <w:pPr>
        <w:spacing w:before="0" w:after="0" w:line="260" w:lineRule="exact"/>
        <w:ind w:left="432"/>
        <w:shd w:fill="F5F5F5" w:val="clear"/>
      </w:pPr>
      <w:r>
        <w:rPr>
          <w:rFonts w:ascii="Consolas" w:hAnsi="Consolas"/>
          <w:color w:val="1E1E1E"/>
          <w:sz w:val="16"/>
        </w:rPr>
        <w:t xml:space="preserve">    const res = await fetch('/api/products/random');</w:t>
      </w:r>
    </w:p>
    <w:p>
      <w:pPr>
        <w:spacing w:before="0" w:after="0" w:line="260" w:lineRule="exact"/>
        <w:ind w:left="432"/>
        <w:shd w:fill="F5F5F5" w:val="clear"/>
      </w:pPr>
      <w:r>
        <w:rPr>
          <w:rFonts w:ascii="Consolas" w:hAnsi="Consolas"/>
          <w:color w:val="1E1E1E"/>
          <w:sz w:val="16"/>
        </w:rPr>
        <w:t xml:space="preserve">    setProduct(await res.json());</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const handleAddAllToCart = () =&gt; {</w:t>
      </w:r>
    </w:p>
    <w:p>
      <w:pPr>
        <w:spacing w:before="0" w:after="0" w:line="260" w:lineRule="exact"/>
        <w:ind w:left="432"/>
        <w:shd w:fill="F5F5F5" w:val="clear"/>
      </w:pPr>
      <w:r>
        <w:rPr>
          <w:rFonts w:ascii="Consolas" w:hAnsi="Consolas"/>
          <w:color w:val="1E1E1E"/>
          <w:sz w:val="16"/>
        </w:rPr>
        <w:t xml:space="preserve">    addToCart({ id: product._id, name: product.name, ... });</w:t>
      </w:r>
    </w:p>
    <w:p>
      <w:pPr>
        <w:spacing w:before="0" w:after="0" w:line="260" w:lineRule="exact"/>
        <w:ind w:left="432"/>
        <w:shd w:fill="F5F5F5" w:val="clear"/>
      </w:pPr>
      <w:r>
        <w:rPr>
          <w:rFonts w:ascii="Consolas" w:hAnsi="Consolas"/>
          <w:color w:val="1E1E1E"/>
          <w:sz w:val="16"/>
        </w:rPr>
        <w:t xml:space="preserve">    recommendation?.items.forEach(item =&gt; {</w:t>
      </w:r>
    </w:p>
    <w:p>
      <w:pPr>
        <w:spacing w:before="0" w:after="0" w:line="260" w:lineRule="exact"/>
        <w:ind w:left="432"/>
        <w:shd w:fill="F5F5F5" w:val="clear"/>
      </w:pPr>
      <w:r>
        <w:rPr>
          <w:rFonts w:ascii="Consolas" w:hAnsi="Consolas"/>
          <w:color w:val="1E1E1E"/>
          <w:sz w:val="16"/>
        </w:rPr>
        <w:t xml:space="preserve">      addToCart({ id: item.id, name: item.name, ...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return (</w:t>
      </w:r>
    </w:p>
    <w:p>
      <w:pPr>
        <w:spacing w:before="0" w:after="0" w:line="260" w:lineRule="exact"/>
        <w:ind w:left="432"/>
        <w:shd w:fill="F5F5F5" w:val="clear"/>
      </w:pPr>
      <w:r>
        <w:rPr>
          <w:rFonts w:ascii="Consolas" w:hAnsi="Consolas"/>
          <w:color w:val="1E1E1E"/>
          <w:sz w:val="16"/>
        </w:rPr>
        <w:t xml:space="preserve">    &lt;div&gt;</w:t>
      </w:r>
    </w:p>
    <w:p>
      <w:pPr>
        <w:spacing w:before="0" w:after="0" w:line="260" w:lineRule="exact"/>
        <w:ind w:left="432"/>
        <w:shd w:fill="F5F5F5" w:val="clear"/>
      </w:pPr>
      <w:r>
        <w:rPr>
          <w:rFonts w:ascii="Consolas" w:hAnsi="Consolas"/>
          <w:color w:val="1E1E1E"/>
          <w:sz w:val="16"/>
        </w:rPr>
        <w:t xml:space="preserve">      {/* Occasion buttons: Casual | Office | Party | Street */}</w:t>
      </w:r>
    </w:p>
    <w:p>
      <w:pPr>
        <w:spacing w:before="0" w:after="0" w:line="260" w:lineRule="exact"/>
        <w:ind w:left="432"/>
        <w:shd w:fill="F5F5F5" w:val="clear"/>
      </w:pPr>
      <w:r>
        <w:rPr>
          <w:rFonts w:ascii="Consolas" w:hAnsi="Consolas"/>
          <w:color w:val="1E1E1E"/>
          <w:sz w:val="16"/>
        </w:rPr>
        <w:t xml:space="preserve">      {/* Product card with image and details */}</w:t>
      </w:r>
    </w:p>
    <w:p>
      <w:pPr>
        <w:spacing w:before="0" w:after="0" w:line="260" w:lineRule="exact"/>
        <w:ind w:left="432"/>
        <w:shd w:fill="F5F5F5" w:val="clear"/>
      </w:pPr>
      <w:r>
        <w:rPr>
          <w:rFonts w:ascii="Consolas" w:hAnsi="Consolas"/>
          <w:color w:val="1E1E1E"/>
          <w:sz w:val="16"/>
        </w:rPr>
        <w:t xml:space="preserve">      {/* AI Style Advice panel */}</w:t>
      </w:r>
    </w:p>
    <w:p>
      <w:pPr>
        <w:spacing w:before="0" w:after="0" w:line="260" w:lineRule="exact"/>
        <w:ind w:left="432"/>
        <w:shd w:fill="F5F5F5" w:val="clear"/>
      </w:pPr>
      <w:r>
        <w:rPr>
          <w:rFonts w:ascii="Consolas" w:hAnsi="Consolas"/>
          <w:color w:val="1E1E1E"/>
          <w:sz w:val="16"/>
        </w:rPr>
        <w:t xml:space="preserve">      {/* Recommended items list */}</w:t>
      </w:r>
    </w:p>
    <w:p>
      <w:pPr>
        <w:spacing w:before="0" w:after="0" w:line="260" w:lineRule="exact"/>
        <w:ind w:left="432"/>
        <w:shd w:fill="F5F5F5" w:val="clear"/>
      </w:pPr>
      <w:r>
        <w:rPr>
          <w:rFonts w:ascii="Consolas" w:hAnsi="Consolas"/>
          <w:color w:val="1E1E1E"/>
          <w:sz w:val="16"/>
        </w:rPr>
        <w:t xml:space="preserve">      {/* "Add All to Cart" button */}</w:t>
      </w:r>
    </w:p>
    <w:p>
      <w:pPr>
        <w:spacing w:before="0" w:after="0" w:line="260" w:lineRule="exact"/>
        <w:ind w:left="432"/>
        <w:shd w:fill="F5F5F5" w:val="clear"/>
      </w:pPr>
      <w:r>
        <w:rPr>
          <w:rFonts w:ascii="Consolas" w:hAnsi="Consolas"/>
          <w:color w:val="1E1E1E"/>
          <w:sz w:val="16"/>
        </w:rPr>
        <w:t xml:space="preserve">    &lt;/div&gt;</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w:t>
      </w:r>
    </w:p>
    <w:p>
      <w:pPr>
        <w:spacing w:after="80"/>
      </w:pPr>
    </w:p>
    <w:p>
      <w:r>
        <w:br w:type="page"/>
      </w:r>
    </w:p>
    <w:p>
      <w:pPr>
        <w:pStyle w:val="Heading2"/>
      </w:pPr>
      <w:r>
        <w:rPr>
          <w:rFonts w:ascii="Times New Roman" w:hAnsi="Times New Roman"/>
          <w:color w:val="003366"/>
        </w:rPr>
        <w:t>10.11 Home Page – Server Component</w:t>
      </w:r>
    </w:p>
    <w:p>
      <w:pPr>
        <w:spacing w:after="120" w:line="360" w:lineRule="exact"/>
      </w:pPr>
      <w:r>
        <w:rPr>
          <w:rFonts w:ascii="Times New Roman" w:hAnsi="Times New Roman"/>
          <w:b w:val="0"/>
          <w:i w:val="0"/>
          <w:sz w:val="24"/>
        </w:rPr>
        <w:t>File: src/app/page.tsx — Server-rendered homepage with ISR caching.</w:t>
      </w:r>
    </w:p>
    <w:p>
      <w:pPr>
        <w:spacing w:before="160" w:after="80"/>
      </w:pPr>
      <w:r>
        <w:rPr>
          <w:rFonts w:ascii="Times New Roman" w:hAnsi="Times New Roman"/>
          <w:b/>
          <w:i/>
          <w:sz w:val="22"/>
        </w:rPr>
        <w:t>Code 10.11: src/app/page.tsx</w:t>
      </w:r>
      <w:r>
        <w:rPr>
          <w:rFonts w:ascii="Times New Roman" w:hAnsi="Times New Roman"/>
          <w:i/>
          <w:color w:val="646464"/>
          <w:sz w:val="20"/>
        </w:rPr>
        <w:t xml:space="preserve">  (TypeScript/React)</w:t>
      </w:r>
    </w:p>
    <w:p>
      <w:pPr>
        <w:spacing w:before="0" w:after="0" w:line="260" w:lineRule="exact"/>
        <w:ind w:left="432"/>
        <w:shd w:fill="F5F5F5" w:val="clear"/>
      </w:pPr>
      <w:r>
        <w:rPr>
          <w:rFonts w:ascii="Consolas" w:hAnsi="Consolas"/>
          <w:color w:val="1E1E1E"/>
          <w:sz w:val="16"/>
        </w:rPr>
        <w:t>import Navbar from '@/components/Navbar';</w:t>
      </w:r>
    </w:p>
    <w:p>
      <w:pPr>
        <w:spacing w:before="0" w:after="0" w:line="260" w:lineRule="exact"/>
        <w:ind w:left="432"/>
        <w:shd w:fill="F5F5F5" w:val="clear"/>
      </w:pPr>
      <w:r>
        <w:rPr>
          <w:rFonts w:ascii="Consolas" w:hAnsi="Consolas"/>
          <w:color w:val="1E1E1E"/>
          <w:sz w:val="16"/>
        </w:rPr>
        <w:t>import Footer from '@/components/Footer';</w:t>
      </w:r>
    </w:p>
    <w:p>
      <w:pPr>
        <w:spacing w:before="0" w:after="0" w:line="260" w:lineRule="exact"/>
        <w:ind w:left="432"/>
        <w:shd w:fill="F5F5F5" w:val="clear"/>
      </w:pPr>
      <w:r>
        <w:rPr>
          <w:rFonts w:ascii="Consolas" w:hAnsi="Consolas"/>
          <w:color w:val="1E1E1E"/>
          <w:sz w:val="16"/>
        </w:rPr>
        <w:t>import TrendingSection from '@/components/TrendingSection';</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export const revalidate = 60; // ISR: revalidate every 60 seconds</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async function getCollections() {</w:t>
      </w:r>
    </w:p>
    <w:p>
      <w:pPr>
        <w:spacing w:before="0" w:after="0" w:line="260" w:lineRule="exact"/>
        <w:ind w:left="432"/>
        <w:shd w:fill="F5F5F5" w:val="clear"/>
      </w:pPr>
      <w:r>
        <w:rPr>
          <w:rFonts w:ascii="Consolas" w:hAnsi="Consolas"/>
          <w:color w:val="1E1E1E"/>
          <w:sz w:val="16"/>
        </w:rPr>
        <w:t xml:space="preserve">  const res = await fetch(</w:t>
      </w:r>
    </w:p>
    <w:p>
      <w:pPr>
        <w:spacing w:before="0" w:after="0" w:line="260" w:lineRule="exact"/>
        <w:ind w:left="432"/>
        <w:shd w:fill="F5F5F5" w:val="clear"/>
      </w:pPr>
      <w:r>
        <w:rPr>
          <w:rFonts w:ascii="Consolas" w:hAnsi="Consolas"/>
          <w:color w:val="1E1E1E"/>
          <w:sz w:val="16"/>
        </w:rPr>
        <w:t xml:space="preserve">    `${process.env.PYTHON_BACKEND_URL}/collections?featured=true`,</w:t>
      </w:r>
    </w:p>
    <w:p>
      <w:pPr>
        <w:spacing w:before="0" w:after="0" w:line="260" w:lineRule="exact"/>
        <w:ind w:left="432"/>
        <w:shd w:fill="F5F5F5" w:val="clear"/>
      </w:pPr>
      <w:r>
        <w:rPr>
          <w:rFonts w:ascii="Consolas" w:hAnsi="Consolas"/>
          <w:color w:val="1E1E1E"/>
          <w:sz w:val="16"/>
        </w:rPr>
        <w:t xml:space="preserve">    { next: { revalidate: 60 } }</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return await res.json();</w:t>
      </w:r>
    </w:p>
    <w:p>
      <w:pPr>
        <w:spacing w:before="0" w:after="0" w:line="260" w:lineRule="exact"/>
        <w:ind w:left="432"/>
        <w:shd w:fill="F5F5F5" w:val="clear"/>
      </w:pPr>
      <w:r>
        <w:rPr>
          <w:rFonts w:ascii="Consolas" w:hAnsi="Consolas"/>
          <w:color w:val="1E1E1E"/>
          <w:sz w:val="16"/>
        </w:rPr>
        <w:t>}</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export default async function Home() {</w:t>
      </w:r>
    </w:p>
    <w:p>
      <w:pPr>
        <w:spacing w:before="0" w:after="0" w:line="260" w:lineRule="exact"/>
        <w:ind w:left="432"/>
        <w:shd w:fill="F5F5F5" w:val="clear"/>
      </w:pPr>
      <w:r>
        <w:rPr>
          <w:rFonts w:ascii="Consolas" w:hAnsi="Consolas"/>
          <w:color w:val="1E1E1E"/>
          <w:sz w:val="16"/>
        </w:rPr>
        <w:t xml:space="preserve">  const collections = await getCollections();</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xml:space="preserve">  return (</w:t>
      </w:r>
    </w:p>
    <w:p>
      <w:pPr>
        <w:spacing w:before="0" w:after="0" w:line="260" w:lineRule="exact"/>
        <w:ind w:left="432"/>
        <w:shd w:fill="F5F5F5" w:val="clear"/>
      </w:pPr>
      <w:r>
        <w:rPr>
          <w:rFonts w:ascii="Consolas" w:hAnsi="Consolas"/>
          <w:color w:val="1E1E1E"/>
          <w:sz w:val="16"/>
        </w:rPr>
        <w:t xml:space="preserve">    &lt;div&gt;</w:t>
      </w:r>
    </w:p>
    <w:p>
      <w:pPr>
        <w:spacing w:before="0" w:after="0" w:line="260" w:lineRule="exact"/>
        <w:ind w:left="432"/>
        <w:shd w:fill="F5F5F5" w:val="clear"/>
      </w:pPr>
      <w:r>
        <w:rPr>
          <w:rFonts w:ascii="Consolas" w:hAnsi="Consolas"/>
          <w:color w:val="1E1E1E"/>
          <w:sz w:val="16"/>
        </w:rPr>
        <w:t xml:space="preserve">      &lt;Navbar /&gt;</w:t>
      </w:r>
    </w:p>
    <w:p>
      <w:pPr>
        <w:spacing w:before="0" w:after="0" w:line="260" w:lineRule="exact"/>
        <w:ind w:left="432"/>
        <w:shd w:fill="F5F5F5" w:val="clear"/>
      </w:pPr>
      <w:r>
        <w:rPr>
          <w:rFonts w:ascii="Consolas" w:hAnsi="Consolas"/>
          <w:color w:val="1E1E1E"/>
          <w:sz w:val="16"/>
        </w:rPr>
        <w:t xml:space="preserve">      {/* Hero Section */}</w:t>
      </w:r>
    </w:p>
    <w:p>
      <w:pPr>
        <w:spacing w:before="0" w:after="0" w:line="260" w:lineRule="exact"/>
        <w:ind w:left="432"/>
        <w:shd w:fill="F5F5F5" w:val="clear"/>
      </w:pPr>
      <w:r>
        <w:rPr>
          <w:rFonts w:ascii="Consolas" w:hAnsi="Consolas"/>
          <w:color w:val="1E1E1E"/>
          <w:sz w:val="16"/>
        </w:rPr>
        <w:t xml:space="preserve">      &lt;section&gt;</w:t>
      </w:r>
    </w:p>
    <w:p>
      <w:pPr>
        <w:spacing w:before="0" w:after="0" w:line="260" w:lineRule="exact"/>
        <w:ind w:left="432"/>
        <w:shd w:fill="F5F5F5" w:val="clear"/>
      </w:pPr>
      <w:r>
        <w:rPr>
          <w:rFonts w:ascii="Consolas" w:hAnsi="Consolas"/>
          <w:color w:val="1E1E1E"/>
          <w:sz w:val="16"/>
        </w:rPr>
        <w:t xml:space="preserve">        &lt;h1&gt;Your Personal AI Stylist Awaits&lt;/h1&gt;</w:t>
      </w:r>
    </w:p>
    <w:p>
      <w:pPr>
        <w:spacing w:before="0" w:after="0" w:line="260" w:lineRule="exact"/>
        <w:ind w:left="432"/>
        <w:shd w:fill="F5F5F5" w:val="clear"/>
      </w:pPr>
      <w:r>
        <w:rPr>
          <w:rFonts w:ascii="Consolas" w:hAnsi="Consolas"/>
          <w:color w:val="1E1E1E"/>
          <w:sz w:val="16"/>
        </w:rPr>
        <w:t xml:space="preserve">        &lt;Link href="/stylist"&gt;Try AI Stylist Now&lt;/Link&gt;</w:t>
      </w:r>
    </w:p>
    <w:p>
      <w:pPr>
        <w:spacing w:before="0" w:after="0" w:line="260" w:lineRule="exact"/>
        <w:ind w:left="432"/>
        <w:shd w:fill="F5F5F5" w:val="clear"/>
      </w:pPr>
      <w:r>
        <w:rPr>
          <w:rFonts w:ascii="Consolas" w:hAnsi="Consolas"/>
          <w:color w:val="1E1E1E"/>
          <w:sz w:val="16"/>
        </w:rPr>
        <w:t xml:space="preserve">      &lt;/section&gt;</w:t>
      </w:r>
    </w:p>
    <w:p>
      <w:pPr>
        <w:spacing w:before="0" w:after="0" w:line="260" w:lineRule="exact"/>
        <w:ind w:left="432"/>
        <w:shd w:fill="F5F5F5" w:val="clear"/>
      </w:pPr>
      <w:r>
        <w:rPr>
          <w:rFonts w:ascii="Consolas" w:hAnsi="Consolas"/>
          <w:color w:val="1E1E1E"/>
          <w:sz w:val="16"/>
        </w:rPr>
        <w:t xml:space="preserve">      {/* How It Works (3 steps) */}</w:t>
      </w:r>
    </w:p>
    <w:p>
      <w:pPr>
        <w:spacing w:before="0" w:after="0" w:line="260" w:lineRule="exact"/>
        <w:ind w:left="432"/>
        <w:shd w:fill="F5F5F5" w:val="clear"/>
      </w:pPr>
      <w:r>
        <w:rPr>
          <w:rFonts w:ascii="Consolas" w:hAnsi="Consolas"/>
          <w:color w:val="1E1E1E"/>
          <w:sz w:val="16"/>
        </w:rPr>
        <w:t xml:space="preserve">      {/* AI Features Section */}</w:t>
      </w:r>
    </w:p>
    <w:p>
      <w:pPr>
        <w:spacing w:before="0" w:after="0" w:line="260" w:lineRule="exact"/>
        <w:ind w:left="432"/>
        <w:shd w:fill="F5F5F5" w:val="clear"/>
      </w:pPr>
      <w:r>
        <w:rPr>
          <w:rFonts w:ascii="Consolas" w:hAnsi="Consolas"/>
          <w:color w:val="1E1E1E"/>
          <w:sz w:val="16"/>
        </w:rPr>
        <w:t xml:space="preserve">      &lt;TrendingSection /&gt;</w:t>
      </w:r>
    </w:p>
    <w:p>
      <w:pPr>
        <w:spacing w:before="0" w:after="0" w:line="260" w:lineRule="exact"/>
        <w:ind w:left="432"/>
        <w:shd w:fill="F5F5F5" w:val="clear"/>
      </w:pPr>
      <w:r>
        <w:rPr>
          <w:rFonts w:ascii="Consolas" w:hAnsi="Consolas"/>
          <w:color w:val="1E1E1E"/>
          <w:sz w:val="16"/>
        </w:rPr>
        <w:t xml:space="preserve">      {/* Collections Grid (server-rendered) */}</w:t>
      </w:r>
    </w:p>
    <w:p>
      <w:pPr>
        <w:spacing w:before="0" w:after="0" w:line="260" w:lineRule="exact"/>
        <w:ind w:left="432"/>
        <w:shd w:fill="F5F5F5" w:val="clear"/>
      </w:pPr>
      <w:r>
        <w:rPr>
          <w:rFonts w:ascii="Consolas" w:hAnsi="Consolas"/>
          <w:color w:val="1E1E1E"/>
          <w:sz w:val="16"/>
        </w:rPr>
        <w:t xml:space="preserve">      {collections.map(c =&gt; (</w:t>
      </w:r>
    </w:p>
    <w:p>
      <w:pPr>
        <w:spacing w:before="0" w:after="0" w:line="260" w:lineRule="exact"/>
        <w:ind w:left="432"/>
        <w:shd w:fill="F5F5F5" w:val="clear"/>
      </w:pPr>
      <w:r>
        <w:rPr>
          <w:rFonts w:ascii="Consolas" w:hAnsi="Consolas"/>
          <w:color w:val="1E1E1E"/>
          <w:sz w:val="16"/>
        </w:rPr>
        <w:t xml:space="preserve">        &lt;Link href={`/collections/${c.slug}`}&gt;</w:t>
      </w:r>
    </w:p>
    <w:p>
      <w:pPr>
        <w:spacing w:before="0" w:after="0" w:line="260" w:lineRule="exact"/>
        <w:ind w:left="432"/>
        <w:shd w:fill="F5F5F5" w:val="clear"/>
      </w:pPr>
      <w:r>
        <w:rPr>
          <w:rFonts w:ascii="Consolas" w:hAnsi="Consolas"/>
          <w:color w:val="1E1E1E"/>
          <w:sz w:val="16"/>
        </w:rPr>
        <w:t xml:space="preserve">          &lt;Image src={c.imageUrl} alt={c.name} fill /&gt;</w:t>
      </w:r>
    </w:p>
    <w:p>
      <w:pPr>
        <w:spacing w:before="0" w:after="0" w:line="260" w:lineRule="exact"/>
        <w:ind w:left="432"/>
        <w:shd w:fill="F5F5F5" w:val="clear"/>
      </w:pPr>
      <w:r>
        <w:rPr>
          <w:rFonts w:ascii="Consolas" w:hAnsi="Consolas"/>
          <w:color w:val="1E1E1E"/>
          <w:sz w:val="16"/>
        </w:rPr>
        <w:t xml:space="preserve">        &lt;/Link&gt;</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 xml:space="preserve">      {/* CTA Section */}</w:t>
      </w:r>
    </w:p>
    <w:p>
      <w:pPr>
        <w:spacing w:before="0" w:after="0" w:line="260" w:lineRule="exact"/>
        <w:ind w:left="432"/>
        <w:shd w:fill="F5F5F5" w:val="clear"/>
      </w:pPr>
      <w:r>
        <w:rPr>
          <w:rFonts w:ascii="Consolas" w:hAnsi="Consolas"/>
          <w:color w:val="1E1E1E"/>
          <w:sz w:val="16"/>
        </w:rPr>
        <w:t xml:space="preserve">      &lt;Footer /&gt;</w:t>
      </w:r>
    </w:p>
    <w:p>
      <w:pPr>
        <w:spacing w:before="0" w:after="0" w:line="260" w:lineRule="exact"/>
        <w:ind w:left="432"/>
        <w:shd w:fill="F5F5F5" w:val="clear"/>
      </w:pPr>
      <w:r>
        <w:rPr>
          <w:rFonts w:ascii="Consolas" w:hAnsi="Consolas"/>
          <w:color w:val="1E1E1E"/>
          <w:sz w:val="16"/>
        </w:rPr>
        <w:t xml:space="preserve">    &lt;/div&gt;</w:t>
      </w:r>
    </w:p>
    <w:p>
      <w:pPr>
        <w:spacing w:before="0" w:after="0" w:line="260" w:lineRule="exact"/>
        <w:ind w:left="432"/>
        <w:shd w:fill="F5F5F5" w:val="clear"/>
      </w:pPr>
      <w:r>
        <w:rPr>
          <w:rFonts w:ascii="Consolas" w:hAnsi="Consolas"/>
          <w:color w:val="1E1E1E"/>
          <w:sz w:val="16"/>
        </w:rPr>
        <w:t xml:space="preserve">  );</w:t>
      </w:r>
    </w:p>
    <w:p>
      <w:pPr>
        <w:spacing w:before="0" w:after="0" w:line="260" w:lineRule="exact"/>
        <w:ind w:left="432"/>
        <w:shd w:fill="F5F5F5" w:val="clear"/>
      </w:pPr>
      <w:r>
        <w:rPr>
          <w:rFonts w:ascii="Consolas" w:hAnsi="Consolas"/>
          <w:color w:val="1E1E1E"/>
          <w:sz w:val="16"/>
        </w:rPr>
        <w:t>}</w:t>
      </w:r>
    </w:p>
    <w:p>
      <w:pPr>
        <w:spacing w:after="80"/>
      </w:pPr>
    </w:p>
    <w:p>
      <w:r>
        <w:br w:type="page"/>
      </w:r>
    </w:p>
    <w:p>
      <w:pPr>
        <w:pStyle w:val="Heading1"/>
      </w:pPr>
      <w:r>
        <w:rPr>
          <w:rFonts w:ascii="Times New Roman" w:hAnsi="Times New Roman"/>
          <w:color w:val="003366"/>
        </w:rPr>
        <w:t>CHAPTER 11: TESTING</w:t>
      </w:r>
    </w:p>
    <w:p>
      <w:pPr>
        <w:pStyle w:val="Heading2"/>
      </w:pPr>
      <w:r>
        <w:rPr>
          <w:rFonts w:ascii="Times New Roman" w:hAnsi="Times New Roman"/>
          <w:color w:val="003366"/>
        </w:rPr>
        <w:t>11.1 Testing Methodology</w:t>
      </w:r>
    </w:p>
    <w:p>
      <w:pPr>
        <w:spacing w:after="120" w:line="360" w:lineRule="exact"/>
      </w:pPr>
      <w:r>
        <w:rPr>
          <w:rFonts w:ascii="Times New Roman" w:hAnsi="Times New Roman"/>
          <w:b w:val="0"/>
          <w:i w:val="0"/>
          <w:sz w:val="24"/>
        </w:rPr>
        <w:t>Frontend: Jest + React Testing Library. Backend: Python test scripts (test_full_flow.py, test_recommend.py).</w:t>
      </w:r>
    </w:p>
    <w:p>
      <w:pPr>
        <w:pStyle w:val="Heading2"/>
      </w:pPr>
      <w:r>
        <w:rPr>
          <w:rFonts w:ascii="Times New Roman" w:hAnsi="Times New Roman"/>
          <w:color w:val="003366"/>
        </w:rPr>
        <w:t>11.2 Test Cases – Authentication</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rFonts w:ascii="Times New Roman" w:hAnsi="Times New Roman"/>
                <w:b/>
                <w:color w:val="FFFFFF"/>
                <w:sz w:val="22"/>
              </w:rPr>
              <w:t>ID</w:t>
            </w:r>
          </w:p>
        </w:tc>
        <w:tc>
          <w:tcPr>
            <w:tcW w:type="dxa" w:w="1801"/>
            <w:shd w:fill="003366" w:val="clear"/>
          </w:tcPr>
          <w:p>
            <w:pPr>
              <w:jc w:val="center"/>
            </w:pPr>
            <w:r>
              <w:rPr>
                <w:rFonts w:ascii="Times New Roman" w:hAnsi="Times New Roman"/>
                <w:b/>
                <w:color w:val="FFFFFF"/>
                <w:sz w:val="22"/>
              </w:rPr>
              <w:t>Test Case</w:t>
            </w:r>
          </w:p>
        </w:tc>
        <w:tc>
          <w:tcPr>
            <w:tcW w:type="dxa" w:w="1801"/>
            <w:shd w:fill="003366" w:val="clear"/>
          </w:tcPr>
          <w:p>
            <w:pPr>
              <w:jc w:val="center"/>
            </w:pPr>
            <w:r>
              <w:rPr>
                <w:rFonts w:ascii="Times New Roman" w:hAnsi="Times New Roman"/>
                <w:b/>
                <w:color w:val="FFFFFF"/>
                <w:sz w:val="22"/>
              </w:rPr>
              <w:t>Input</w:t>
            </w:r>
          </w:p>
        </w:tc>
        <w:tc>
          <w:tcPr>
            <w:tcW w:type="dxa" w:w="1801"/>
            <w:shd w:fill="003366" w:val="clear"/>
          </w:tcPr>
          <w:p>
            <w:pPr>
              <w:jc w:val="center"/>
            </w:pPr>
            <w:r>
              <w:rPr>
                <w:rFonts w:ascii="Times New Roman" w:hAnsi="Times New Roman"/>
                <w:b/>
                <w:color w:val="FFFFFF"/>
                <w:sz w:val="22"/>
              </w:rPr>
              <w:t>Expected</w:t>
            </w:r>
          </w:p>
        </w:tc>
        <w:tc>
          <w:tcPr>
            <w:tcW w:type="dxa" w:w="1801"/>
            <w:shd w:fill="003366" w:val="clear"/>
          </w:tcPr>
          <w:p>
            <w:pPr>
              <w:jc w:val="center"/>
            </w:pPr>
            <w:r>
              <w:rPr>
                <w:rFonts w:ascii="Times New Roman" w:hAnsi="Times New Roman"/>
                <w:b/>
                <w:color w:val="FFFFFF"/>
                <w:sz w:val="22"/>
              </w:rPr>
              <w:t>Status</w:t>
            </w:r>
          </w:p>
        </w:tc>
      </w:tr>
      <w:tr>
        <w:tc>
          <w:tcPr>
            <w:tcW w:type="dxa" w:w="1801"/>
            <w:shd w:fill="F2F7FB" w:val="clear"/>
          </w:tcPr>
          <w:p>
            <w:r>
              <w:rPr>
                <w:rFonts w:ascii="Times New Roman" w:hAnsi="Times New Roman"/>
                <w:sz w:val="22"/>
              </w:rPr>
              <w:t>TC-01</w:t>
            </w:r>
          </w:p>
        </w:tc>
        <w:tc>
          <w:tcPr>
            <w:tcW w:type="dxa" w:w="1801"/>
            <w:shd w:fill="F2F7FB" w:val="clear"/>
          </w:tcPr>
          <w:p>
            <w:r>
              <w:rPr>
                <w:rFonts w:ascii="Times New Roman" w:hAnsi="Times New Roman"/>
                <w:sz w:val="22"/>
              </w:rPr>
              <w:t>Registration</w:t>
            </w:r>
          </w:p>
        </w:tc>
        <w:tc>
          <w:tcPr>
            <w:tcW w:type="dxa" w:w="1801"/>
            <w:shd w:fill="F2F7FB" w:val="clear"/>
          </w:tcPr>
          <w:p>
            <w:r>
              <w:rPr>
                <w:rFonts w:ascii="Times New Roman" w:hAnsi="Times New Roman"/>
                <w:sz w:val="22"/>
              </w:rPr>
              <w:t>Valid data</w:t>
            </w:r>
          </w:p>
        </w:tc>
        <w:tc>
          <w:tcPr>
            <w:tcW w:type="dxa" w:w="1801"/>
            <w:shd w:fill="F2F7FB" w:val="clear"/>
          </w:tcPr>
          <w:p>
            <w:r>
              <w:rPr>
                <w:rFonts w:ascii="Times New Roman" w:hAnsi="Times New Roman"/>
                <w:sz w:val="22"/>
              </w:rPr>
              <w:t>Account created</w:t>
            </w:r>
          </w:p>
        </w:tc>
        <w:tc>
          <w:tcPr>
            <w:tcW w:type="dxa" w:w="1801"/>
            <w:shd w:fill="F2F7FB" w:val="clear"/>
          </w:tcPr>
          <w:p>
            <w:r>
              <w:rPr>
                <w:rFonts w:ascii="Times New Roman" w:hAnsi="Times New Roman"/>
                <w:sz w:val="22"/>
              </w:rPr>
              <w:t>Pass</w:t>
            </w:r>
          </w:p>
        </w:tc>
      </w:tr>
      <w:tr>
        <w:tc>
          <w:tcPr>
            <w:tcW w:type="dxa" w:w="1801"/>
          </w:tcPr>
          <w:p>
            <w:r>
              <w:rPr>
                <w:rFonts w:ascii="Times New Roman" w:hAnsi="Times New Roman"/>
                <w:sz w:val="22"/>
              </w:rPr>
              <w:t>TC-02</w:t>
            </w:r>
          </w:p>
        </w:tc>
        <w:tc>
          <w:tcPr>
            <w:tcW w:type="dxa" w:w="1801"/>
          </w:tcPr>
          <w:p>
            <w:r>
              <w:rPr>
                <w:rFonts w:ascii="Times New Roman" w:hAnsi="Times New Roman"/>
                <w:sz w:val="22"/>
              </w:rPr>
              <w:t>Duplicate Email</w:t>
            </w:r>
          </w:p>
        </w:tc>
        <w:tc>
          <w:tcPr>
            <w:tcW w:type="dxa" w:w="1801"/>
          </w:tcPr>
          <w:p>
            <w:r>
              <w:rPr>
                <w:rFonts w:ascii="Times New Roman" w:hAnsi="Times New Roman"/>
                <w:sz w:val="22"/>
              </w:rPr>
              <w:t>Existing email</w:t>
            </w:r>
          </w:p>
        </w:tc>
        <w:tc>
          <w:tcPr>
            <w:tcW w:type="dxa" w:w="1801"/>
          </w:tcPr>
          <w:p>
            <w:r>
              <w:rPr>
                <w:rFonts w:ascii="Times New Roman" w:hAnsi="Times New Roman"/>
                <w:sz w:val="22"/>
              </w:rPr>
              <w:t>Error msg</w:t>
            </w:r>
          </w:p>
        </w:tc>
        <w:tc>
          <w:tcPr>
            <w:tcW w:type="dxa" w:w="1801"/>
          </w:tcPr>
          <w:p>
            <w:r>
              <w:rPr>
                <w:rFonts w:ascii="Times New Roman" w:hAnsi="Times New Roman"/>
                <w:sz w:val="22"/>
              </w:rPr>
              <w:t>Pass</w:t>
            </w:r>
          </w:p>
        </w:tc>
      </w:tr>
      <w:tr>
        <w:tc>
          <w:tcPr>
            <w:tcW w:type="dxa" w:w="1801"/>
            <w:shd w:fill="F2F7FB" w:val="clear"/>
          </w:tcPr>
          <w:p>
            <w:r>
              <w:rPr>
                <w:rFonts w:ascii="Times New Roman" w:hAnsi="Times New Roman"/>
                <w:sz w:val="22"/>
              </w:rPr>
              <w:t>TC-03</w:t>
            </w:r>
          </w:p>
        </w:tc>
        <w:tc>
          <w:tcPr>
            <w:tcW w:type="dxa" w:w="1801"/>
            <w:shd w:fill="F2F7FB" w:val="clear"/>
          </w:tcPr>
          <w:p>
            <w:r>
              <w:rPr>
                <w:rFonts w:ascii="Times New Roman" w:hAnsi="Times New Roman"/>
                <w:sz w:val="22"/>
              </w:rPr>
              <w:t>Login</w:t>
            </w:r>
          </w:p>
        </w:tc>
        <w:tc>
          <w:tcPr>
            <w:tcW w:type="dxa" w:w="1801"/>
            <w:shd w:fill="F2F7FB" w:val="clear"/>
          </w:tcPr>
          <w:p>
            <w:r>
              <w:rPr>
                <w:rFonts w:ascii="Times New Roman" w:hAnsi="Times New Roman"/>
                <w:sz w:val="22"/>
              </w:rPr>
              <w:t>Valid creds</w:t>
            </w:r>
          </w:p>
        </w:tc>
        <w:tc>
          <w:tcPr>
            <w:tcW w:type="dxa" w:w="1801"/>
            <w:shd w:fill="F2F7FB" w:val="clear"/>
          </w:tcPr>
          <w:p>
            <w:r>
              <w:rPr>
                <w:rFonts w:ascii="Times New Roman" w:hAnsi="Times New Roman"/>
                <w:sz w:val="22"/>
              </w:rPr>
              <w:t>JWT issued</w:t>
            </w:r>
          </w:p>
        </w:tc>
        <w:tc>
          <w:tcPr>
            <w:tcW w:type="dxa" w:w="1801"/>
            <w:shd w:fill="F2F7FB" w:val="clear"/>
          </w:tcPr>
          <w:p>
            <w:r>
              <w:rPr>
                <w:rFonts w:ascii="Times New Roman" w:hAnsi="Times New Roman"/>
                <w:sz w:val="22"/>
              </w:rPr>
              <w:t>Pass</w:t>
            </w:r>
          </w:p>
        </w:tc>
      </w:tr>
      <w:tr>
        <w:tc>
          <w:tcPr>
            <w:tcW w:type="dxa" w:w="1801"/>
          </w:tcPr>
          <w:p>
            <w:r>
              <w:rPr>
                <w:rFonts w:ascii="Times New Roman" w:hAnsi="Times New Roman"/>
                <w:sz w:val="22"/>
              </w:rPr>
              <w:t>TC-04</w:t>
            </w:r>
          </w:p>
        </w:tc>
        <w:tc>
          <w:tcPr>
            <w:tcW w:type="dxa" w:w="1801"/>
          </w:tcPr>
          <w:p>
            <w:r>
              <w:rPr>
                <w:rFonts w:ascii="Times New Roman" w:hAnsi="Times New Roman"/>
                <w:sz w:val="22"/>
              </w:rPr>
              <w:t>Bad Login</w:t>
            </w:r>
          </w:p>
        </w:tc>
        <w:tc>
          <w:tcPr>
            <w:tcW w:type="dxa" w:w="1801"/>
          </w:tcPr>
          <w:p>
            <w:r>
              <w:rPr>
                <w:rFonts w:ascii="Times New Roman" w:hAnsi="Times New Roman"/>
                <w:sz w:val="22"/>
              </w:rPr>
              <w:t>Wrong password</w:t>
            </w:r>
          </w:p>
        </w:tc>
        <w:tc>
          <w:tcPr>
            <w:tcW w:type="dxa" w:w="1801"/>
          </w:tcPr>
          <w:p>
            <w:r>
              <w:rPr>
                <w:rFonts w:ascii="Times New Roman" w:hAnsi="Times New Roman"/>
                <w:sz w:val="22"/>
              </w:rPr>
              <w:t>Error 401</w:t>
            </w:r>
          </w:p>
        </w:tc>
        <w:tc>
          <w:tcPr>
            <w:tcW w:type="dxa" w:w="1801"/>
          </w:tcPr>
          <w:p>
            <w:r>
              <w:rPr>
                <w:rFonts w:ascii="Times New Roman" w:hAnsi="Times New Roman"/>
                <w:sz w:val="22"/>
              </w:rPr>
              <w:t>Pass</w:t>
            </w:r>
          </w:p>
        </w:tc>
      </w:tr>
      <w:tr>
        <w:tc>
          <w:tcPr>
            <w:tcW w:type="dxa" w:w="1801"/>
            <w:shd w:fill="F2F7FB" w:val="clear"/>
          </w:tcPr>
          <w:p>
            <w:r>
              <w:rPr>
                <w:rFonts w:ascii="Times New Roman" w:hAnsi="Times New Roman"/>
                <w:sz w:val="22"/>
              </w:rPr>
              <w:t>TC-05</w:t>
            </w:r>
          </w:p>
        </w:tc>
        <w:tc>
          <w:tcPr>
            <w:tcW w:type="dxa" w:w="1801"/>
            <w:shd w:fill="F2F7FB" w:val="clear"/>
          </w:tcPr>
          <w:p>
            <w:r>
              <w:rPr>
                <w:rFonts w:ascii="Times New Roman" w:hAnsi="Times New Roman"/>
                <w:sz w:val="22"/>
              </w:rPr>
              <w:t>Password Change</w:t>
            </w:r>
          </w:p>
        </w:tc>
        <w:tc>
          <w:tcPr>
            <w:tcW w:type="dxa" w:w="1801"/>
            <w:shd w:fill="F2F7FB" w:val="clear"/>
          </w:tcPr>
          <w:p>
            <w:r>
              <w:rPr>
                <w:rFonts w:ascii="Times New Roman" w:hAnsi="Times New Roman"/>
                <w:sz w:val="22"/>
              </w:rPr>
              <w:t>Old+new pass</w:t>
            </w:r>
          </w:p>
        </w:tc>
        <w:tc>
          <w:tcPr>
            <w:tcW w:type="dxa" w:w="1801"/>
            <w:shd w:fill="F2F7FB" w:val="clear"/>
          </w:tcPr>
          <w:p>
            <w:r>
              <w:rPr>
                <w:rFonts w:ascii="Times New Roman" w:hAnsi="Times New Roman"/>
                <w:sz w:val="22"/>
              </w:rPr>
              <w:t>Updated</w:t>
            </w:r>
          </w:p>
        </w:tc>
        <w:tc>
          <w:tcPr>
            <w:tcW w:type="dxa" w:w="1801"/>
            <w:shd w:fill="F2F7FB" w:val="clear"/>
          </w:tcPr>
          <w:p>
            <w:r>
              <w:rPr>
                <w:rFonts w:ascii="Times New Roman" w:hAnsi="Times New Roman"/>
                <w:sz w:val="22"/>
              </w:rPr>
              <w:t>Pass</w:t>
            </w:r>
          </w:p>
        </w:tc>
      </w:tr>
    </w:tbl>
    <w:p/>
    <w:p>
      <w:pPr>
        <w:pStyle w:val="Heading2"/>
      </w:pPr>
      <w:r>
        <w:rPr>
          <w:rFonts w:ascii="Times New Roman" w:hAnsi="Times New Roman"/>
          <w:color w:val="003366"/>
        </w:rPr>
        <w:t>11.3 Test Cases – AI Recommendation</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rFonts w:ascii="Times New Roman" w:hAnsi="Times New Roman"/>
                <w:b/>
                <w:color w:val="FFFFFF"/>
                <w:sz w:val="22"/>
              </w:rPr>
              <w:t>ID</w:t>
            </w:r>
          </w:p>
        </w:tc>
        <w:tc>
          <w:tcPr>
            <w:tcW w:type="dxa" w:w="1801"/>
            <w:shd w:fill="003366" w:val="clear"/>
          </w:tcPr>
          <w:p>
            <w:pPr>
              <w:jc w:val="center"/>
            </w:pPr>
            <w:r>
              <w:rPr>
                <w:rFonts w:ascii="Times New Roman" w:hAnsi="Times New Roman"/>
                <w:b/>
                <w:color w:val="FFFFFF"/>
                <w:sz w:val="22"/>
              </w:rPr>
              <w:t>Test Case</w:t>
            </w:r>
          </w:p>
        </w:tc>
        <w:tc>
          <w:tcPr>
            <w:tcW w:type="dxa" w:w="1801"/>
            <w:shd w:fill="003366" w:val="clear"/>
          </w:tcPr>
          <w:p>
            <w:pPr>
              <w:jc w:val="center"/>
            </w:pPr>
            <w:r>
              <w:rPr>
                <w:rFonts w:ascii="Times New Roman" w:hAnsi="Times New Roman"/>
                <w:b/>
                <w:color w:val="FFFFFF"/>
                <w:sz w:val="22"/>
              </w:rPr>
              <w:t>Input</w:t>
            </w:r>
          </w:p>
        </w:tc>
        <w:tc>
          <w:tcPr>
            <w:tcW w:type="dxa" w:w="1801"/>
            <w:shd w:fill="003366" w:val="clear"/>
          </w:tcPr>
          <w:p>
            <w:pPr>
              <w:jc w:val="center"/>
            </w:pPr>
            <w:r>
              <w:rPr>
                <w:rFonts w:ascii="Times New Roman" w:hAnsi="Times New Roman"/>
                <w:b/>
                <w:color w:val="FFFFFF"/>
                <w:sz w:val="22"/>
              </w:rPr>
              <w:t>Expected</w:t>
            </w:r>
          </w:p>
        </w:tc>
        <w:tc>
          <w:tcPr>
            <w:tcW w:type="dxa" w:w="1801"/>
            <w:shd w:fill="003366" w:val="clear"/>
          </w:tcPr>
          <w:p>
            <w:pPr>
              <w:jc w:val="center"/>
            </w:pPr>
            <w:r>
              <w:rPr>
                <w:rFonts w:ascii="Times New Roman" w:hAnsi="Times New Roman"/>
                <w:b/>
                <w:color w:val="FFFFFF"/>
                <w:sz w:val="22"/>
              </w:rPr>
              <w:t>Status</w:t>
            </w:r>
          </w:p>
        </w:tc>
      </w:tr>
      <w:tr>
        <w:tc>
          <w:tcPr>
            <w:tcW w:type="dxa" w:w="1801"/>
            <w:shd w:fill="F2F7FB" w:val="clear"/>
          </w:tcPr>
          <w:p>
            <w:r>
              <w:rPr>
                <w:rFonts w:ascii="Times New Roman" w:hAnsi="Times New Roman"/>
                <w:sz w:val="22"/>
              </w:rPr>
              <w:t>TC-06</w:t>
            </w:r>
          </w:p>
        </w:tc>
        <w:tc>
          <w:tcPr>
            <w:tcW w:type="dxa" w:w="1801"/>
            <w:shd w:fill="F2F7FB" w:val="clear"/>
          </w:tcPr>
          <w:p>
            <w:r>
              <w:rPr>
                <w:rFonts w:ascii="Times New Roman" w:hAnsi="Times New Roman"/>
                <w:sz w:val="22"/>
              </w:rPr>
              <w:t>Gemini Reco</w:t>
            </w:r>
          </w:p>
        </w:tc>
        <w:tc>
          <w:tcPr>
            <w:tcW w:type="dxa" w:w="1801"/>
            <w:shd w:fill="F2F7FB" w:val="clear"/>
          </w:tcPr>
          <w:p>
            <w:r>
              <w:rPr>
                <w:rFonts w:ascii="Times New Roman" w:hAnsi="Times New Roman"/>
                <w:sz w:val="22"/>
              </w:rPr>
              <w:t>Product+Casual</w:t>
            </w:r>
          </w:p>
        </w:tc>
        <w:tc>
          <w:tcPr>
            <w:tcW w:type="dxa" w:w="1801"/>
            <w:shd w:fill="F2F7FB" w:val="clear"/>
          </w:tcPr>
          <w:p>
            <w:r>
              <w:rPr>
                <w:rFonts w:ascii="Times New Roman" w:hAnsi="Times New Roman"/>
                <w:sz w:val="22"/>
              </w:rPr>
              <w:t>Outfit+tips</w:t>
            </w:r>
          </w:p>
        </w:tc>
        <w:tc>
          <w:tcPr>
            <w:tcW w:type="dxa" w:w="1801"/>
            <w:shd w:fill="F2F7FB" w:val="clear"/>
          </w:tcPr>
          <w:p>
            <w:r>
              <w:rPr>
                <w:rFonts w:ascii="Times New Roman" w:hAnsi="Times New Roman"/>
                <w:sz w:val="22"/>
              </w:rPr>
              <w:t>Pass</w:t>
            </w:r>
          </w:p>
        </w:tc>
      </w:tr>
      <w:tr>
        <w:tc>
          <w:tcPr>
            <w:tcW w:type="dxa" w:w="1801"/>
          </w:tcPr>
          <w:p>
            <w:r>
              <w:rPr>
                <w:rFonts w:ascii="Times New Roman" w:hAnsi="Times New Roman"/>
                <w:sz w:val="22"/>
              </w:rPr>
              <w:t>TC-07</w:t>
            </w:r>
          </w:p>
        </w:tc>
        <w:tc>
          <w:tcPr>
            <w:tcW w:type="dxa" w:w="1801"/>
          </w:tcPr>
          <w:p>
            <w:r>
              <w:rPr>
                <w:rFonts w:ascii="Times New Roman" w:hAnsi="Times New Roman"/>
                <w:sz w:val="22"/>
              </w:rPr>
              <w:t>HF Fallback</w:t>
            </w:r>
          </w:p>
        </w:tc>
        <w:tc>
          <w:tcPr>
            <w:tcW w:type="dxa" w:w="1801"/>
          </w:tcPr>
          <w:p>
            <w:r>
              <w:rPr>
                <w:rFonts w:ascii="Times New Roman" w:hAnsi="Times New Roman"/>
                <w:sz w:val="22"/>
              </w:rPr>
              <w:t>Gemini down</w:t>
            </w:r>
          </w:p>
        </w:tc>
        <w:tc>
          <w:tcPr>
            <w:tcW w:type="dxa" w:w="1801"/>
          </w:tcPr>
          <w:p>
            <w:r>
              <w:rPr>
                <w:rFonts w:ascii="Times New Roman" w:hAnsi="Times New Roman"/>
                <w:sz w:val="22"/>
              </w:rPr>
              <w:t>Outfit via HF</w:t>
            </w:r>
          </w:p>
        </w:tc>
        <w:tc>
          <w:tcPr>
            <w:tcW w:type="dxa" w:w="1801"/>
          </w:tcPr>
          <w:p>
            <w:r>
              <w:rPr>
                <w:rFonts w:ascii="Times New Roman" w:hAnsi="Times New Roman"/>
                <w:sz w:val="22"/>
              </w:rPr>
              <w:t>Pass</w:t>
            </w:r>
          </w:p>
        </w:tc>
      </w:tr>
      <w:tr>
        <w:tc>
          <w:tcPr>
            <w:tcW w:type="dxa" w:w="1801"/>
            <w:shd w:fill="F2F7FB" w:val="clear"/>
          </w:tcPr>
          <w:p>
            <w:r>
              <w:rPr>
                <w:rFonts w:ascii="Times New Roman" w:hAnsi="Times New Roman"/>
                <w:sz w:val="22"/>
              </w:rPr>
              <w:t>TC-08</w:t>
            </w:r>
          </w:p>
        </w:tc>
        <w:tc>
          <w:tcPr>
            <w:tcW w:type="dxa" w:w="1801"/>
            <w:shd w:fill="F2F7FB" w:val="clear"/>
          </w:tcPr>
          <w:p>
            <w:r>
              <w:rPr>
                <w:rFonts w:ascii="Times New Roman" w:hAnsi="Times New Roman"/>
                <w:sz w:val="22"/>
              </w:rPr>
              <w:t>Rule Fallback</w:t>
            </w:r>
          </w:p>
        </w:tc>
        <w:tc>
          <w:tcPr>
            <w:tcW w:type="dxa" w:w="1801"/>
            <w:shd w:fill="F2F7FB" w:val="clear"/>
          </w:tcPr>
          <w:p>
            <w:r>
              <w:rPr>
                <w:rFonts w:ascii="Times New Roman" w:hAnsi="Times New Roman"/>
                <w:sz w:val="22"/>
              </w:rPr>
              <w:t>Both APIs down</w:t>
            </w:r>
          </w:p>
        </w:tc>
        <w:tc>
          <w:tcPr>
            <w:tcW w:type="dxa" w:w="1801"/>
            <w:shd w:fill="F2F7FB" w:val="clear"/>
          </w:tcPr>
          <w:p>
            <w:r>
              <w:rPr>
                <w:rFonts w:ascii="Times New Roman" w:hAnsi="Times New Roman"/>
                <w:sz w:val="22"/>
              </w:rPr>
              <w:t>Color-matched</w:t>
            </w:r>
          </w:p>
        </w:tc>
        <w:tc>
          <w:tcPr>
            <w:tcW w:type="dxa" w:w="1801"/>
            <w:shd w:fill="F2F7FB" w:val="clear"/>
          </w:tcPr>
          <w:p>
            <w:r>
              <w:rPr>
                <w:rFonts w:ascii="Times New Roman" w:hAnsi="Times New Roman"/>
                <w:sz w:val="22"/>
              </w:rPr>
              <w:t>Pass</w:t>
            </w:r>
          </w:p>
        </w:tc>
      </w:tr>
      <w:tr>
        <w:tc>
          <w:tcPr>
            <w:tcW w:type="dxa" w:w="1801"/>
          </w:tcPr>
          <w:p>
            <w:r>
              <w:rPr>
                <w:rFonts w:ascii="Times New Roman" w:hAnsi="Times New Roman"/>
                <w:sz w:val="22"/>
              </w:rPr>
              <w:t>TC-09</w:t>
            </w:r>
          </w:p>
        </w:tc>
        <w:tc>
          <w:tcPr>
            <w:tcW w:type="dxa" w:w="1801"/>
          </w:tcPr>
          <w:p>
            <w:r>
              <w:rPr>
                <w:rFonts w:ascii="Times New Roman" w:hAnsi="Times New Roman"/>
                <w:sz w:val="22"/>
              </w:rPr>
              <w:t>Image Gen</w:t>
            </w:r>
          </w:p>
        </w:tc>
        <w:tc>
          <w:tcPr>
            <w:tcW w:type="dxa" w:w="1801"/>
          </w:tcPr>
          <w:p>
            <w:r>
              <w:rPr>
                <w:rFonts w:ascii="Times New Roman" w:hAnsi="Times New Roman"/>
                <w:sz w:val="22"/>
              </w:rPr>
              <w:t>Full outfit</w:t>
            </w:r>
          </w:p>
        </w:tc>
        <w:tc>
          <w:tcPr>
            <w:tcW w:type="dxa" w:w="1801"/>
          </w:tcPr>
          <w:p>
            <w:r>
              <w:rPr>
                <w:rFonts w:ascii="Times New Roman" w:hAnsi="Times New Roman"/>
                <w:sz w:val="22"/>
              </w:rPr>
              <w:t>Base64 image</w:t>
            </w:r>
          </w:p>
        </w:tc>
        <w:tc>
          <w:tcPr>
            <w:tcW w:type="dxa" w:w="1801"/>
          </w:tcPr>
          <w:p>
            <w:r>
              <w:rPr>
                <w:rFonts w:ascii="Times New Roman" w:hAnsi="Times New Roman"/>
                <w:sz w:val="22"/>
              </w:rPr>
              <w:t>Pass</w:t>
            </w:r>
          </w:p>
        </w:tc>
      </w:tr>
    </w:tbl>
    <w:p/>
    <w:p>
      <w:pPr>
        <w:pStyle w:val="Heading2"/>
      </w:pPr>
      <w:r>
        <w:rPr>
          <w:rFonts w:ascii="Times New Roman" w:hAnsi="Times New Roman"/>
          <w:color w:val="003366"/>
        </w:rPr>
        <w:t>11.4 Test Cases – Cart &amp; Checkout</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rFonts w:ascii="Times New Roman" w:hAnsi="Times New Roman"/>
                <w:b/>
                <w:color w:val="FFFFFF"/>
                <w:sz w:val="22"/>
              </w:rPr>
              <w:t>ID</w:t>
            </w:r>
          </w:p>
        </w:tc>
        <w:tc>
          <w:tcPr>
            <w:tcW w:type="dxa" w:w="1801"/>
            <w:shd w:fill="003366" w:val="clear"/>
          </w:tcPr>
          <w:p>
            <w:pPr>
              <w:jc w:val="center"/>
            </w:pPr>
            <w:r>
              <w:rPr>
                <w:rFonts w:ascii="Times New Roman" w:hAnsi="Times New Roman"/>
                <w:b/>
                <w:color w:val="FFFFFF"/>
                <w:sz w:val="22"/>
              </w:rPr>
              <w:t>Test Case</w:t>
            </w:r>
          </w:p>
        </w:tc>
        <w:tc>
          <w:tcPr>
            <w:tcW w:type="dxa" w:w="1801"/>
            <w:shd w:fill="003366" w:val="clear"/>
          </w:tcPr>
          <w:p>
            <w:pPr>
              <w:jc w:val="center"/>
            </w:pPr>
            <w:r>
              <w:rPr>
                <w:rFonts w:ascii="Times New Roman" w:hAnsi="Times New Roman"/>
                <w:b/>
                <w:color w:val="FFFFFF"/>
                <w:sz w:val="22"/>
              </w:rPr>
              <w:t>Input</w:t>
            </w:r>
          </w:p>
        </w:tc>
        <w:tc>
          <w:tcPr>
            <w:tcW w:type="dxa" w:w="1801"/>
            <w:shd w:fill="003366" w:val="clear"/>
          </w:tcPr>
          <w:p>
            <w:pPr>
              <w:jc w:val="center"/>
            </w:pPr>
            <w:r>
              <w:rPr>
                <w:rFonts w:ascii="Times New Roman" w:hAnsi="Times New Roman"/>
                <w:b/>
                <w:color w:val="FFFFFF"/>
                <w:sz w:val="22"/>
              </w:rPr>
              <w:t>Expected</w:t>
            </w:r>
          </w:p>
        </w:tc>
        <w:tc>
          <w:tcPr>
            <w:tcW w:type="dxa" w:w="1801"/>
            <w:shd w:fill="003366" w:val="clear"/>
          </w:tcPr>
          <w:p>
            <w:pPr>
              <w:jc w:val="center"/>
            </w:pPr>
            <w:r>
              <w:rPr>
                <w:rFonts w:ascii="Times New Roman" w:hAnsi="Times New Roman"/>
                <w:b/>
                <w:color w:val="FFFFFF"/>
                <w:sz w:val="22"/>
              </w:rPr>
              <w:t>Status</w:t>
            </w:r>
          </w:p>
        </w:tc>
      </w:tr>
      <w:tr>
        <w:tc>
          <w:tcPr>
            <w:tcW w:type="dxa" w:w="1801"/>
            <w:shd w:fill="F2F7FB" w:val="clear"/>
          </w:tcPr>
          <w:p>
            <w:r>
              <w:rPr>
                <w:rFonts w:ascii="Times New Roman" w:hAnsi="Times New Roman"/>
                <w:sz w:val="22"/>
              </w:rPr>
              <w:t>TC-10</w:t>
            </w:r>
          </w:p>
        </w:tc>
        <w:tc>
          <w:tcPr>
            <w:tcW w:type="dxa" w:w="1801"/>
            <w:shd w:fill="F2F7FB" w:val="clear"/>
          </w:tcPr>
          <w:p>
            <w:r>
              <w:rPr>
                <w:rFonts w:ascii="Times New Roman" w:hAnsi="Times New Roman"/>
                <w:sz w:val="22"/>
              </w:rPr>
              <w:t>Add to Cart</w:t>
            </w:r>
          </w:p>
        </w:tc>
        <w:tc>
          <w:tcPr>
            <w:tcW w:type="dxa" w:w="1801"/>
            <w:shd w:fill="F2F7FB" w:val="clear"/>
          </w:tcPr>
          <w:p>
            <w:r>
              <w:rPr>
                <w:rFonts w:ascii="Times New Roman" w:hAnsi="Times New Roman"/>
                <w:sz w:val="22"/>
              </w:rPr>
              <w:t>Product+size</w:t>
            </w:r>
          </w:p>
        </w:tc>
        <w:tc>
          <w:tcPr>
            <w:tcW w:type="dxa" w:w="1801"/>
            <w:shd w:fill="F2F7FB" w:val="clear"/>
          </w:tcPr>
          <w:p>
            <w:r>
              <w:rPr>
                <w:rFonts w:ascii="Times New Roman" w:hAnsi="Times New Roman"/>
                <w:sz w:val="22"/>
              </w:rPr>
              <w:t>Item added</w:t>
            </w:r>
          </w:p>
        </w:tc>
        <w:tc>
          <w:tcPr>
            <w:tcW w:type="dxa" w:w="1801"/>
            <w:shd w:fill="F2F7FB" w:val="clear"/>
          </w:tcPr>
          <w:p>
            <w:r>
              <w:rPr>
                <w:rFonts w:ascii="Times New Roman" w:hAnsi="Times New Roman"/>
                <w:sz w:val="22"/>
              </w:rPr>
              <w:t>Pass</w:t>
            </w:r>
          </w:p>
        </w:tc>
      </w:tr>
      <w:tr>
        <w:tc>
          <w:tcPr>
            <w:tcW w:type="dxa" w:w="1801"/>
          </w:tcPr>
          <w:p>
            <w:r>
              <w:rPr>
                <w:rFonts w:ascii="Times New Roman" w:hAnsi="Times New Roman"/>
                <w:sz w:val="22"/>
              </w:rPr>
              <w:t>TC-11</w:t>
            </w:r>
          </w:p>
        </w:tc>
        <w:tc>
          <w:tcPr>
            <w:tcW w:type="dxa" w:w="1801"/>
          </w:tcPr>
          <w:p>
            <w:r>
              <w:rPr>
                <w:rFonts w:ascii="Times New Roman" w:hAnsi="Times New Roman"/>
                <w:sz w:val="22"/>
              </w:rPr>
              <w:t>Update Qty</w:t>
            </w:r>
          </w:p>
        </w:tc>
        <w:tc>
          <w:tcPr>
            <w:tcW w:type="dxa" w:w="1801"/>
          </w:tcPr>
          <w:p>
            <w:r>
              <w:rPr>
                <w:rFonts w:ascii="Times New Roman" w:hAnsi="Times New Roman"/>
                <w:sz w:val="22"/>
              </w:rPr>
              <w:t>Qty=3</w:t>
            </w:r>
          </w:p>
        </w:tc>
        <w:tc>
          <w:tcPr>
            <w:tcW w:type="dxa" w:w="1801"/>
          </w:tcPr>
          <w:p>
            <w:r>
              <w:rPr>
                <w:rFonts w:ascii="Times New Roman" w:hAnsi="Times New Roman"/>
                <w:sz w:val="22"/>
              </w:rPr>
              <w:t>Updated</w:t>
            </w:r>
          </w:p>
        </w:tc>
        <w:tc>
          <w:tcPr>
            <w:tcW w:type="dxa" w:w="1801"/>
          </w:tcPr>
          <w:p>
            <w:r>
              <w:rPr>
                <w:rFonts w:ascii="Times New Roman" w:hAnsi="Times New Roman"/>
                <w:sz w:val="22"/>
              </w:rPr>
              <w:t>Pass</w:t>
            </w:r>
          </w:p>
        </w:tc>
      </w:tr>
      <w:tr>
        <w:tc>
          <w:tcPr>
            <w:tcW w:type="dxa" w:w="1801"/>
            <w:shd w:fill="F2F7FB" w:val="clear"/>
          </w:tcPr>
          <w:p>
            <w:r>
              <w:rPr>
                <w:rFonts w:ascii="Times New Roman" w:hAnsi="Times New Roman"/>
                <w:sz w:val="22"/>
              </w:rPr>
              <w:t>TC-12</w:t>
            </w:r>
          </w:p>
        </w:tc>
        <w:tc>
          <w:tcPr>
            <w:tcW w:type="dxa" w:w="1801"/>
            <w:shd w:fill="F2F7FB" w:val="clear"/>
          </w:tcPr>
          <w:p>
            <w:r>
              <w:rPr>
                <w:rFonts w:ascii="Times New Roman" w:hAnsi="Times New Roman"/>
                <w:sz w:val="22"/>
              </w:rPr>
              <w:t>Checkout</w:t>
            </w:r>
          </w:p>
        </w:tc>
        <w:tc>
          <w:tcPr>
            <w:tcW w:type="dxa" w:w="1801"/>
            <w:shd w:fill="F2F7FB" w:val="clear"/>
          </w:tcPr>
          <w:p>
            <w:r>
              <w:rPr>
                <w:rFonts w:ascii="Times New Roman" w:hAnsi="Times New Roman"/>
                <w:sz w:val="22"/>
              </w:rPr>
              <w:t>Address+payment</w:t>
            </w:r>
          </w:p>
        </w:tc>
        <w:tc>
          <w:tcPr>
            <w:tcW w:type="dxa" w:w="1801"/>
            <w:shd w:fill="F2F7FB" w:val="clear"/>
          </w:tcPr>
          <w:p>
            <w:r>
              <w:rPr>
                <w:rFonts w:ascii="Times New Roman" w:hAnsi="Times New Roman"/>
                <w:sz w:val="22"/>
              </w:rPr>
              <w:t>Order created</w:t>
            </w:r>
          </w:p>
        </w:tc>
        <w:tc>
          <w:tcPr>
            <w:tcW w:type="dxa" w:w="1801"/>
            <w:shd w:fill="F2F7FB" w:val="clear"/>
          </w:tcPr>
          <w:p>
            <w:r>
              <w:rPr>
                <w:rFonts w:ascii="Times New Roman" w:hAnsi="Times New Roman"/>
                <w:sz w:val="22"/>
              </w:rPr>
              <w:t>Pass</w:t>
            </w:r>
          </w:p>
        </w:tc>
      </w:tr>
      <w:tr>
        <w:tc>
          <w:tcPr>
            <w:tcW w:type="dxa" w:w="1801"/>
          </w:tcPr>
          <w:p>
            <w:r>
              <w:rPr>
                <w:rFonts w:ascii="Times New Roman" w:hAnsi="Times New Roman"/>
                <w:sz w:val="22"/>
              </w:rPr>
              <w:t>TC-13</w:t>
            </w:r>
          </w:p>
        </w:tc>
        <w:tc>
          <w:tcPr>
            <w:tcW w:type="dxa" w:w="1801"/>
          </w:tcPr>
          <w:p>
            <w:r>
              <w:rPr>
                <w:rFonts w:ascii="Times New Roman" w:hAnsi="Times New Roman"/>
                <w:sz w:val="22"/>
              </w:rPr>
              <w:t>GST Calc</w:t>
            </w:r>
          </w:p>
        </w:tc>
        <w:tc>
          <w:tcPr>
            <w:tcW w:type="dxa" w:w="1801"/>
          </w:tcPr>
          <w:p>
            <w:r>
              <w:rPr>
                <w:rFonts w:ascii="Times New Roman" w:hAnsi="Times New Roman"/>
                <w:sz w:val="22"/>
              </w:rPr>
              <w:t>Total ₹1000</w:t>
            </w:r>
          </w:p>
        </w:tc>
        <w:tc>
          <w:tcPr>
            <w:tcW w:type="dxa" w:w="1801"/>
          </w:tcPr>
          <w:p>
            <w:r>
              <w:rPr>
                <w:rFonts w:ascii="Times New Roman" w:hAnsi="Times New Roman"/>
                <w:sz w:val="22"/>
              </w:rPr>
              <w:t>GST ₹180</w:t>
            </w:r>
          </w:p>
        </w:tc>
        <w:tc>
          <w:tcPr>
            <w:tcW w:type="dxa" w:w="1801"/>
          </w:tcPr>
          <w:p>
            <w:r>
              <w:rPr>
                <w:rFonts w:ascii="Times New Roman" w:hAnsi="Times New Roman"/>
                <w:sz w:val="22"/>
              </w:rPr>
              <w:t>Pass</w:t>
            </w:r>
          </w:p>
        </w:tc>
      </w:tr>
    </w:tbl>
    <w:p/>
    <w:p>
      <w:pPr>
        <w:pStyle w:val="Heading2"/>
      </w:pPr>
      <w:r>
        <w:rPr>
          <w:rFonts w:ascii="Times New Roman" w:hAnsi="Times New Roman"/>
          <w:color w:val="003366"/>
        </w:rPr>
        <w:t>11.5 Results Summary</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rFonts w:ascii="Times New Roman" w:hAnsi="Times New Roman"/>
                <w:b/>
                <w:color w:val="FFFFFF"/>
                <w:sz w:val="22"/>
              </w:rPr>
              <w:t>Category</w:t>
            </w:r>
          </w:p>
        </w:tc>
        <w:tc>
          <w:tcPr>
            <w:tcW w:type="dxa" w:w="1801"/>
            <w:shd w:fill="003366" w:val="clear"/>
          </w:tcPr>
          <w:p>
            <w:pPr>
              <w:jc w:val="center"/>
            </w:pPr>
            <w:r>
              <w:rPr>
                <w:rFonts w:ascii="Times New Roman" w:hAnsi="Times New Roman"/>
                <w:b/>
                <w:color w:val="FFFFFF"/>
                <w:sz w:val="22"/>
              </w:rPr>
              <w:t>Total</w:t>
            </w:r>
          </w:p>
        </w:tc>
        <w:tc>
          <w:tcPr>
            <w:tcW w:type="dxa" w:w="1801"/>
            <w:shd w:fill="003366" w:val="clear"/>
          </w:tcPr>
          <w:p>
            <w:pPr>
              <w:jc w:val="center"/>
            </w:pPr>
            <w:r>
              <w:rPr>
                <w:rFonts w:ascii="Times New Roman" w:hAnsi="Times New Roman"/>
                <w:b/>
                <w:color w:val="FFFFFF"/>
                <w:sz w:val="22"/>
              </w:rPr>
              <w:t>Passed</w:t>
            </w:r>
          </w:p>
        </w:tc>
        <w:tc>
          <w:tcPr>
            <w:tcW w:type="dxa" w:w="1801"/>
            <w:shd w:fill="003366" w:val="clear"/>
          </w:tcPr>
          <w:p>
            <w:pPr>
              <w:jc w:val="center"/>
            </w:pPr>
            <w:r>
              <w:rPr>
                <w:rFonts w:ascii="Times New Roman" w:hAnsi="Times New Roman"/>
                <w:b/>
                <w:color w:val="FFFFFF"/>
                <w:sz w:val="22"/>
              </w:rPr>
              <w:t>Failed</w:t>
            </w:r>
          </w:p>
        </w:tc>
        <w:tc>
          <w:tcPr>
            <w:tcW w:type="dxa" w:w="1801"/>
            <w:shd w:fill="003366" w:val="clear"/>
          </w:tcPr>
          <w:p>
            <w:pPr>
              <w:jc w:val="center"/>
            </w:pPr>
            <w:r>
              <w:rPr>
                <w:rFonts w:ascii="Times New Roman" w:hAnsi="Times New Roman"/>
                <w:b/>
                <w:color w:val="FFFFFF"/>
                <w:sz w:val="22"/>
              </w:rPr>
              <w:t>Rate</w:t>
            </w:r>
          </w:p>
        </w:tc>
      </w:tr>
      <w:tr>
        <w:tc>
          <w:tcPr>
            <w:tcW w:type="dxa" w:w="1801"/>
            <w:shd w:fill="F2F7FB" w:val="clear"/>
          </w:tcPr>
          <w:p>
            <w:r>
              <w:rPr>
                <w:rFonts w:ascii="Times New Roman" w:hAnsi="Times New Roman"/>
                <w:sz w:val="22"/>
              </w:rPr>
              <w:t>Authentication</w:t>
            </w:r>
          </w:p>
        </w:tc>
        <w:tc>
          <w:tcPr>
            <w:tcW w:type="dxa" w:w="1801"/>
            <w:shd w:fill="F2F7FB" w:val="clear"/>
          </w:tcPr>
          <w:p>
            <w:r>
              <w:rPr>
                <w:rFonts w:ascii="Times New Roman" w:hAnsi="Times New Roman"/>
                <w:sz w:val="22"/>
              </w:rPr>
              <w:t>5</w:t>
            </w:r>
          </w:p>
        </w:tc>
        <w:tc>
          <w:tcPr>
            <w:tcW w:type="dxa" w:w="1801"/>
            <w:shd w:fill="F2F7FB" w:val="clear"/>
          </w:tcPr>
          <w:p>
            <w:r>
              <w:rPr>
                <w:rFonts w:ascii="Times New Roman" w:hAnsi="Times New Roman"/>
                <w:sz w:val="22"/>
              </w:rPr>
              <w:t>5</w:t>
            </w:r>
          </w:p>
        </w:tc>
        <w:tc>
          <w:tcPr>
            <w:tcW w:type="dxa" w:w="1801"/>
            <w:shd w:fill="F2F7FB" w:val="clear"/>
          </w:tcPr>
          <w:p>
            <w:r>
              <w:rPr>
                <w:rFonts w:ascii="Times New Roman" w:hAnsi="Times New Roman"/>
                <w:sz w:val="22"/>
              </w:rPr>
              <w:t>0</w:t>
            </w:r>
          </w:p>
        </w:tc>
        <w:tc>
          <w:tcPr>
            <w:tcW w:type="dxa" w:w="1801"/>
            <w:shd w:fill="F2F7FB" w:val="clear"/>
          </w:tcPr>
          <w:p>
            <w:r>
              <w:rPr>
                <w:rFonts w:ascii="Times New Roman" w:hAnsi="Times New Roman"/>
                <w:sz w:val="22"/>
              </w:rPr>
              <w:t>100%</w:t>
            </w:r>
          </w:p>
        </w:tc>
      </w:tr>
      <w:tr>
        <w:tc>
          <w:tcPr>
            <w:tcW w:type="dxa" w:w="1801"/>
          </w:tcPr>
          <w:p>
            <w:r>
              <w:rPr>
                <w:rFonts w:ascii="Times New Roman" w:hAnsi="Times New Roman"/>
                <w:sz w:val="22"/>
              </w:rPr>
              <w:t>AI Recommendation</w:t>
            </w:r>
          </w:p>
        </w:tc>
        <w:tc>
          <w:tcPr>
            <w:tcW w:type="dxa" w:w="1801"/>
          </w:tcPr>
          <w:p>
            <w:r>
              <w:rPr>
                <w:rFonts w:ascii="Times New Roman" w:hAnsi="Times New Roman"/>
                <w:sz w:val="22"/>
              </w:rPr>
              <w:t>4</w:t>
            </w:r>
          </w:p>
        </w:tc>
        <w:tc>
          <w:tcPr>
            <w:tcW w:type="dxa" w:w="1801"/>
          </w:tcPr>
          <w:p>
            <w:r>
              <w:rPr>
                <w:rFonts w:ascii="Times New Roman" w:hAnsi="Times New Roman"/>
                <w:sz w:val="22"/>
              </w:rPr>
              <w:t>4</w:t>
            </w:r>
          </w:p>
        </w:tc>
        <w:tc>
          <w:tcPr>
            <w:tcW w:type="dxa" w:w="1801"/>
          </w:tcPr>
          <w:p>
            <w:r>
              <w:rPr>
                <w:rFonts w:ascii="Times New Roman" w:hAnsi="Times New Roman"/>
                <w:sz w:val="22"/>
              </w:rPr>
              <w:t>0</w:t>
            </w:r>
          </w:p>
        </w:tc>
        <w:tc>
          <w:tcPr>
            <w:tcW w:type="dxa" w:w="1801"/>
          </w:tcPr>
          <w:p>
            <w:r>
              <w:rPr>
                <w:rFonts w:ascii="Times New Roman" w:hAnsi="Times New Roman"/>
                <w:sz w:val="22"/>
              </w:rPr>
              <w:t>100%</w:t>
            </w:r>
          </w:p>
        </w:tc>
      </w:tr>
      <w:tr>
        <w:tc>
          <w:tcPr>
            <w:tcW w:type="dxa" w:w="1801"/>
            <w:shd w:fill="F2F7FB" w:val="clear"/>
          </w:tcPr>
          <w:p>
            <w:r>
              <w:rPr>
                <w:rFonts w:ascii="Times New Roman" w:hAnsi="Times New Roman"/>
                <w:sz w:val="22"/>
              </w:rPr>
              <w:t>Cart &amp; Checkout</w:t>
            </w:r>
          </w:p>
        </w:tc>
        <w:tc>
          <w:tcPr>
            <w:tcW w:type="dxa" w:w="1801"/>
            <w:shd w:fill="F2F7FB" w:val="clear"/>
          </w:tcPr>
          <w:p>
            <w:r>
              <w:rPr>
                <w:rFonts w:ascii="Times New Roman" w:hAnsi="Times New Roman"/>
                <w:sz w:val="22"/>
              </w:rPr>
              <w:t>4</w:t>
            </w:r>
          </w:p>
        </w:tc>
        <w:tc>
          <w:tcPr>
            <w:tcW w:type="dxa" w:w="1801"/>
            <w:shd w:fill="F2F7FB" w:val="clear"/>
          </w:tcPr>
          <w:p>
            <w:r>
              <w:rPr>
                <w:rFonts w:ascii="Times New Roman" w:hAnsi="Times New Roman"/>
                <w:sz w:val="22"/>
              </w:rPr>
              <w:t>4</w:t>
            </w:r>
          </w:p>
        </w:tc>
        <w:tc>
          <w:tcPr>
            <w:tcW w:type="dxa" w:w="1801"/>
            <w:shd w:fill="F2F7FB" w:val="clear"/>
          </w:tcPr>
          <w:p>
            <w:r>
              <w:rPr>
                <w:rFonts w:ascii="Times New Roman" w:hAnsi="Times New Roman"/>
                <w:sz w:val="22"/>
              </w:rPr>
              <w:t>0</w:t>
            </w:r>
          </w:p>
        </w:tc>
        <w:tc>
          <w:tcPr>
            <w:tcW w:type="dxa" w:w="1801"/>
            <w:shd w:fill="F2F7FB" w:val="clear"/>
          </w:tcPr>
          <w:p>
            <w:r>
              <w:rPr>
                <w:rFonts w:ascii="Times New Roman" w:hAnsi="Times New Roman"/>
                <w:sz w:val="22"/>
              </w:rPr>
              <w:t>100%</w:t>
            </w:r>
          </w:p>
        </w:tc>
      </w:tr>
      <w:tr>
        <w:tc>
          <w:tcPr>
            <w:tcW w:type="dxa" w:w="1801"/>
          </w:tcPr>
          <w:p>
            <w:r>
              <w:rPr>
                <w:rFonts w:ascii="Times New Roman" w:hAnsi="Times New Roman"/>
                <w:sz w:val="22"/>
              </w:rPr>
              <w:t>Total</w:t>
            </w:r>
          </w:p>
        </w:tc>
        <w:tc>
          <w:tcPr>
            <w:tcW w:type="dxa" w:w="1801"/>
          </w:tcPr>
          <w:p>
            <w:r>
              <w:rPr>
                <w:rFonts w:ascii="Times New Roman" w:hAnsi="Times New Roman"/>
                <w:sz w:val="22"/>
              </w:rPr>
              <w:t>13</w:t>
            </w:r>
          </w:p>
        </w:tc>
        <w:tc>
          <w:tcPr>
            <w:tcW w:type="dxa" w:w="1801"/>
          </w:tcPr>
          <w:p>
            <w:r>
              <w:rPr>
                <w:rFonts w:ascii="Times New Roman" w:hAnsi="Times New Roman"/>
                <w:sz w:val="22"/>
              </w:rPr>
              <w:t>13</w:t>
            </w:r>
          </w:p>
        </w:tc>
        <w:tc>
          <w:tcPr>
            <w:tcW w:type="dxa" w:w="1801"/>
          </w:tcPr>
          <w:p>
            <w:r>
              <w:rPr>
                <w:rFonts w:ascii="Times New Roman" w:hAnsi="Times New Roman"/>
                <w:sz w:val="22"/>
              </w:rPr>
              <w:t>0</w:t>
            </w:r>
          </w:p>
        </w:tc>
        <w:tc>
          <w:tcPr>
            <w:tcW w:type="dxa" w:w="1801"/>
          </w:tcPr>
          <w:p>
            <w:r>
              <w:rPr>
                <w:rFonts w:ascii="Times New Roman" w:hAnsi="Times New Roman"/>
                <w:sz w:val="22"/>
              </w:rPr>
              <w:t>100%</w:t>
            </w:r>
          </w:p>
        </w:tc>
      </w:tr>
    </w:tbl>
    <w:p/>
    <w:p>
      <w:r>
        <w:br w:type="page"/>
      </w:r>
    </w:p>
    <w:p>
      <w:pPr>
        <w:pStyle w:val="Heading1"/>
      </w:pPr>
      <w:r>
        <w:rPr>
          <w:rFonts w:ascii="Times New Roman" w:hAnsi="Times New Roman"/>
          <w:color w:val="003366"/>
        </w:rPr>
        <w:t>CHAPTER 12: SCREENSHOTS / OUTPUT</w:t>
      </w:r>
    </w:p>
    <w:p>
      <w:pPr>
        <w:spacing w:after="120" w:line="360" w:lineRule="exact"/>
      </w:pPr>
      <w:r>
        <w:rPr>
          <w:rFonts w:ascii="Times New Roman" w:hAnsi="Times New Roman"/>
          <w:b w:val="0"/>
          <w:i w:val="0"/>
          <w:sz w:val="24"/>
        </w:rPr>
        <w:t>This chapter shows the key screens of the application. Please insert your actual screenshots below each heading.</w:t>
      </w:r>
    </w:p>
    <w:p>
      <w:pPr>
        <w:pStyle w:val="Heading2"/>
      </w:pPr>
      <w:r>
        <w:rPr>
          <w:rFonts w:ascii="Times New Roman" w:hAnsi="Times New Roman"/>
          <w:color w:val="003366"/>
        </w:rPr>
        <w:t>Figure 12.1: Home Page</w:t>
      </w:r>
    </w:p>
    <w:p>
      <w:pPr>
        <w:spacing w:before="0" w:after="240"/>
        <w:jc w:val="center"/>
      </w:pPr>
      <w:r>
        <w:rPr>
          <w:rFonts w:ascii="Times New Roman" w:hAnsi="Times New Roman"/>
          <w:b w:val="0"/>
          <w:i/>
          <w:color w:val="808080"/>
          <w:sz w:val="22"/>
          <w:u w:val="none"/>
        </w:rPr>
        <w:t>[INSERT YOUR SCREENSHOT HERE]</w:t>
      </w:r>
    </w:p>
    <w:p>
      <w:pPr>
        <w:spacing w:after="120" w:line="360" w:lineRule="exact"/>
      </w:pPr>
      <w:r>
        <w:rPr>
          <w:rFonts w:ascii="Times New Roman" w:hAnsi="Times New Roman"/>
          <w:b w:val="0"/>
          <w:i w:val="0"/>
          <w:sz w:val="24"/>
        </w:rPr>
        <w:t>Landing page with hero, trending products, collections, AI features section.</w:t>
      </w:r>
    </w:p>
    <w:p>
      <w:pPr>
        <w:pStyle w:val="Heading2"/>
      </w:pPr>
      <w:r>
        <w:rPr>
          <w:rFonts w:ascii="Times New Roman" w:hAnsi="Times New Roman"/>
          <w:color w:val="003366"/>
        </w:rPr>
        <w:t>Figure 12.2: Product Catalog</w:t>
      </w:r>
    </w:p>
    <w:p>
      <w:pPr>
        <w:spacing w:before="0" w:after="240"/>
        <w:jc w:val="center"/>
      </w:pPr>
      <w:r>
        <w:rPr>
          <w:rFonts w:ascii="Times New Roman" w:hAnsi="Times New Roman"/>
          <w:b w:val="0"/>
          <w:i/>
          <w:color w:val="808080"/>
          <w:sz w:val="22"/>
          <w:u w:val="none"/>
        </w:rPr>
        <w:t>[INSERT YOUR SCREENSHOT HERE]</w:t>
      </w:r>
    </w:p>
    <w:p>
      <w:pPr>
        <w:spacing w:after="120" w:line="360" w:lineRule="exact"/>
      </w:pPr>
      <w:r>
        <w:rPr>
          <w:rFonts w:ascii="Times New Roman" w:hAnsi="Times New Roman"/>
          <w:b w:val="0"/>
          <w:i w:val="0"/>
          <w:sz w:val="24"/>
        </w:rPr>
        <w:t>Product grid with search, category filter, price sorting.</w:t>
      </w:r>
    </w:p>
    <w:p>
      <w:pPr>
        <w:pStyle w:val="Heading2"/>
      </w:pPr>
      <w:r>
        <w:rPr>
          <w:rFonts w:ascii="Times New Roman" w:hAnsi="Times New Roman"/>
          <w:color w:val="003366"/>
        </w:rPr>
        <w:t>Figure 12.3: Product Detail Page</w:t>
      </w:r>
    </w:p>
    <w:p>
      <w:pPr>
        <w:spacing w:before="0" w:after="240"/>
        <w:jc w:val="center"/>
      </w:pPr>
      <w:r>
        <w:rPr>
          <w:rFonts w:ascii="Times New Roman" w:hAnsi="Times New Roman"/>
          <w:b w:val="0"/>
          <w:i/>
          <w:color w:val="808080"/>
          <w:sz w:val="22"/>
          <w:u w:val="none"/>
        </w:rPr>
        <w:t>[INSERT YOUR SCREENSHOT HERE]</w:t>
      </w:r>
    </w:p>
    <w:p>
      <w:pPr>
        <w:spacing w:after="120" w:line="360" w:lineRule="exact"/>
      </w:pPr>
      <w:r>
        <w:rPr>
          <w:rFonts w:ascii="Times New Roman" w:hAnsi="Times New Roman"/>
          <w:b w:val="0"/>
          <w:i w:val="0"/>
          <w:sz w:val="24"/>
        </w:rPr>
        <w:t>Product image, details, sizes, colors, Add to Cart, AI Recommend button.</w:t>
      </w:r>
    </w:p>
    <w:p>
      <w:pPr>
        <w:pStyle w:val="Heading2"/>
      </w:pPr>
      <w:r>
        <w:rPr>
          <w:rFonts w:ascii="Times New Roman" w:hAnsi="Times New Roman"/>
          <w:color w:val="003366"/>
        </w:rPr>
        <w:t>Figure 12.4: AI Stylist Interface</w:t>
      </w:r>
    </w:p>
    <w:p>
      <w:pPr>
        <w:spacing w:before="0" w:after="240"/>
        <w:jc w:val="center"/>
      </w:pPr>
      <w:r>
        <w:rPr>
          <w:rFonts w:ascii="Times New Roman" w:hAnsi="Times New Roman"/>
          <w:b w:val="0"/>
          <w:i/>
          <w:color w:val="808080"/>
          <w:sz w:val="22"/>
          <w:u w:val="none"/>
        </w:rPr>
        <w:t>[INSERT YOUR SCREENSHOT HERE]</w:t>
      </w:r>
    </w:p>
    <w:p>
      <w:pPr>
        <w:spacing w:after="120" w:line="360" w:lineRule="exact"/>
      </w:pPr>
      <w:r>
        <w:rPr>
          <w:rFonts w:ascii="Times New Roman" w:hAnsi="Times New Roman"/>
          <w:b w:val="0"/>
          <w:i w:val="0"/>
          <w:sz w:val="24"/>
        </w:rPr>
        <w:t>Main product + occasion selector + AI recommended items + style advice.</w:t>
      </w:r>
    </w:p>
    <w:p>
      <w:pPr>
        <w:pStyle w:val="Heading2"/>
      </w:pPr>
      <w:r>
        <w:rPr>
          <w:rFonts w:ascii="Times New Roman" w:hAnsi="Times New Roman"/>
          <w:color w:val="003366"/>
        </w:rPr>
        <w:t>Figure 12.5: Virtual Try-On Output</w:t>
      </w:r>
    </w:p>
    <w:p>
      <w:pPr>
        <w:spacing w:before="0" w:after="240"/>
        <w:jc w:val="center"/>
      </w:pPr>
      <w:r>
        <w:rPr>
          <w:rFonts w:ascii="Times New Roman" w:hAnsi="Times New Roman"/>
          <w:b w:val="0"/>
          <w:i/>
          <w:color w:val="808080"/>
          <w:sz w:val="22"/>
          <w:u w:val="none"/>
        </w:rPr>
        <w:t>[INSERT YOUR SCREENSHOT HERE]</w:t>
      </w:r>
    </w:p>
    <w:p>
      <w:pPr>
        <w:spacing w:after="120" w:line="360" w:lineRule="exact"/>
      </w:pPr>
      <w:r>
        <w:rPr>
          <w:rFonts w:ascii="Times New Roman" w:hAnsi="Times New Roman"/>
          <w:b w:val="0"/>
          <w:i w:val="0"/>
          <w:sz w:val="24"/>
        </w:rPr>
        <w:t>Generated outfit image from IDM-VTON or text-to-image.</w:t>
      </w:r>
    </w:p>
    <w:p>
      <w:pPr>
        <w:pStyle w:val="Heading2"/>
      </w:pPr>
      <w:r>
        <w:rPr>
          <w:rFonts w:ascii="Times New Roman" w:hAnsi="Times New Roman"/>
          <w:color w:val="003366"/>
        </w:rPr>
        <w:t>Figure 12.6: Shopping Cart</w:t>
      </w:r>
    </w:p>
    <w:p>
      <w:pPr>
        <w:spacing w:before="0" w:after="240"/>
        <w:jc w:val="center"/>
      </w:pPr>
      <w:r>
        <w:rPr>
          <w:rFonts w:ascii="Times New Roman" w:hAnsi="Times New Roman"/>
          <w:b w:val="0"/>
          <w:i/>
          <w:color w:val="808080"/>
          <w:sz w:val="22"/>
          <w:u w:val="none"/>
        </w:rPr>
        <w:t>[INSERT YOUR SCREENSHOT HERE]</w:t>
      </w:r>
    </w:p>
    <w:p>
      <w:pPr>
        <w:spacing w:after="120" w:line="360" w:lineRule="exact"/>
      </w:pPr>
      <w:r>
        <w:rPr>
          <w:rFonts w:ascii="Times New Roman" w:hAnsi="Times New Roman"/>
          <w:b w:val="0"/>
          <w:i w:val="0"/>
          <w:sz w:val="24"/>
        </w:rPr>
        <w:t>Cart drawer with items, quantities, GST, total, checkout button.</w:t>
      </w:r>
    </w:p>
    <w:p>
      <w:pPr>
        <w:pStyle w:val="Heading2"/>
      </w:pPr>
      <w:r>
        <w:rPr>
          <w:rFonts w:ascii="Times New Roman" w:hAnsi="Times New Roman"/>
          <w:color w:val="003366"/>
        </w:rPr>
        <w:t>Figure 12.7: Checkout Flow</w:t>
      </w:r>
    </w:p>
    <w:p>
      <w:pPr>
        <w:spacing w:before="0" w:after="240"/>
        <w:jc w:val="center"/>
      </w:pPr>
      <w:r>
        <w:rPr>
          <w:rFonts w:ascii="Times New Roman" w:hAnsi="Times New Roman"/>
          <w:b w:val="0"/>
          <w:i/>
          <w:color w:val="808080"/>
          <w:sz w:val="22"/>
          <w:u w:val="none"/>
        </w:rPr>
        <w:t>[INSERT YOUR SCREENSHOT HERE]</w:t>
      </w:r>
    </w:p>
    <w:p>
      <w:pPr>
        <w:spacing w:after="120" w:line="360" w:lineRule="exact"/>
      </w:pPr>
      <w:r>
        <w:rPr>
          <w:rFonts w:ascii="Times New Roman" w:hAnsi="Times New Roman"/>
          <w:b w:val="0"/>
          <w:i w:val="0"/>
          <w:sz w:val="24"/>
        </w:rPr>
        <w:t>Address form → Payment selection → Order confirmation.</w:t>
      </w:r>
    </w:p>
    <w:p>
      <w:pPr>
        <w:pStyle w:val="Heading2"/>
      </w:pPr>
      <w:r>
        <w:rPr>
          <w:rFonts w:ascii="Times New Roman" w:hAnsi="Times New Roman"/>
          <w:color w:val="003366"/>
        </w:rPr>
        <w:t>Figure 12.8: Order History</w:t>
      </w:r>
    </w:p>
    <w:p>
      <w:pPr>
        <w:spacing w:before="0" w:after="240"/>
        <w:jc w:val="center"/>
      </w:pPr>
      <w:r>
        <w:rPr>
          <w:rFonts w:ascii="Times New Roman" w:hAnsi="Times New Roman"/>
          <w:b w:val="0"/>
          <w:i/>
          <w:color w:val="808080"/>
          <w:sz w:val="22"/>
          <w:u w:val="none"/>
        </w:rPr>
        <w:t>[INSERT YOUR SCREENSHOT HERE]</w:t>
      </w:r>
    </w:p>
    <w:p>
      <w:pPr>
        <w:spacing w:after="120" w:line="360" w:lineRule="exact"/>
      </w:pPr>
      <w:r>
        <w:rPr>
          <w:rFonts w:ascii="Times New Roman" w:hAnsi="Times New Roman"/>
          <w:b w:val="0"/>
          <w:i w:val="0"/>
          <w:sz w:val="24"/>
        </w:rPr>
        <w:t>List of past orders with status and details.</w:t>
      </w:r>
    </w:p>
    <w:p>
      <w:pPr>
        <w:pStyle w:val="Heading2"/>
      </w:pPr>
      <w:r>
        <w:rPr>
          <w:rFonts w:ascii="Times New Roman" w:hAnsi="Times New Roman"/>
          <w:color w:val="003366"/>
        </w:rPr>
        <w:t>Figure 12.9: User Profile</w:t>
      </w:r>
    </w:p>
    <w:p>
      <w:pPr>
        <w:spacing w:before="0" w:after="240"/>
        <w:jc w:val="center"/>
      </w:pPr>
      <w:r>
        <w:rPr>
          <w:rFonts w:ascii="Times New Roman" w:hAnsi="Times New Roman"/>
          <w:b w:val="0"/>
          <w:i/>
          <w:color w:val="808080"/>
          <w:sz w:val="22"/>
          <w:u w:val="none"/>
        </w:rPr>
        <w:t>[INSERT YOUR SCREENSHOT HERE]</w:t>
      </w:r>
    </w:p>
    <w:p>
      <w:pPr>
        <w:spacing w:after="120" w:line="360" w:lineRule="exact"/>
      </w:pPr>
      <w:r>
        <w:rPr>
          <w:rFonts w:ascii="Times New Roman" w:hAnsi="Times New Roman"/>
          <w:b w:val="0"/>
          <w:i w:val="0"/>
          <w:sz w:val="24"/>
        </w:rPr>
        <w:t>Profile info, preferences, password change, payment methods.</w:t>
      </w:r>
    </w:p>
    <w:p>
      <w:pPr>
        <w:pStyle w:val="Heading2"/>
      </w:pPr>
      <w:r>
        <w:rPr>
          <w:rFonts w:ascii="Times New Roman" w:hAnsi="Times New Roman"/>
          <w:color w:val="003366"/>
        </w:rPr>
        <w:t>Figure 12.10: Sign In / Sign Up</w:t>
      </w:r>
    </w:p>
    <w:p>
      <w:pPr>
        <w:spacing w:before="0" w:after="240"/>
        <w:jc w:val="center"/>
      </w:pPr>
      <w:r>
        <w:rPr>
          <w:rFonts w:ascii="Times New Roman" w:hAnsi="Times New Roman"/>
          <w:b w:val="0"/>
          <w:i/>
          <w:color w:val="808080"/>
          <w:sz w:val="22"/>
          <w:u w:val="none"/>
        </w:rPr>
        <w:t>[INSERT YOUR SCREENSHOT HERE]</w:t>
      </w:r>
    </w:p>
    <w:p>
      <w:pPr>
        <w:spacing w:after="120" w:line="360" w:lineRule="exact"/>
      </w:pPr>
      <w:r>
        <w:rPr>
          <w:rFonts w:ascii="Times New Roman" w:hAnsi="Times New Roman"/>
          <w:b w:val="0"/>
          <w:i w:val="0"/>
          <w:sz w:val="24"/>
        </w:rPr>
        <w:t>Auth pages with form validation.</w:t>
      </w:r>
    </w:p>
    <w:p>
      <w:r>
        <w:br w:type="page"/>
      </w:r>
    </w:p>
    <w:p>
      <w:pPr>
        <w:pStyle w:val="Heading1"/>
      </w:pPr>
      <w:r>
        <w:rPr>
          <w:rFonts w:ascii="Times New Roman" w:hAnsi="Times New Roman"/>
          <w:color w:val="003366"/>
        </w:rPr>
        <w:t>CHAPTER 13: RESULTS &amp; DISCUSSION</w:t>
      </w:r>
    </w:p>
    <w:p>
      <w:pPr>
        <w:pStyle w:val="Heading2"/>
      </w:pPr>
      <w:r>
        <w:rPr>
          <w:rFonts w:ascii="Times New Roman" w:hAnsi="Times New Roman"/>
          <w:color w:val="003366"/>
        </w:rPr>
        <w:t>13.1 Results</w:t>
      </w:r>
    </w:p>
    <w:p>
      <w:pPr>
        <w:pStyle w:val="ListBullet"/>
        <w:spacing w:after="60"/>
        <w:ind w:left="720"/>
      </w:pPr>
      <w:r>
        <w:rPr>
          <w:rFonts w:ascii="Times New Roman" w:hAnsi="Times New Roman"/>
          <w:b/>
          <w:sz w:val="24"/>
        </w:rPr>
        <w:t xml:space="preserve">AI Recommendation: </w:t>
      </w:r>
      <w:r>
        <w:rPr>
          <w:rFonts w:ascii="Times New Roman" w:hAnsi="Times New Roman"/>
          <w:sz w:val="24"/>
        </w:rPr>
        <w:t>Gemini generates contextually appropriate outfits in 2–4 seconds.</w:t>
      </w:r>
    </w:p>
    <w:p>
      <w:pPr>
        <w:pStyle w:val="ListBullet"/>
        <w:spacing w:after="60"/>
        <w:ind w:left="720"/>
      </w:pPr>
      <w:r>
        <w:rPr>
          <w:rFonts w:ascii="Times New Roman" w:hAnsi="Times New Roman"/>
          <w:b/>
          <w:sz w:val="24"/>
        </w:rPr>
        <w:t xml:space="preserve">Reliability: </w:t>
      </w:r>
      <w:r>
        <w:rPr>
          <w:rFonts w:ascii="Times New Roman" w:hAnsi="Times New Roman"/>
          <w:sz w:val="24"/>
        </w:rPr>
        <w:t>4-tier fallback achieves 100% uptime during testing.</w:t>
      </w:r>
    </w:p>
    <w:p>
      <w:pPr>
        <w:pStyle w:val="ListBullet"/>
        <w:spacing w:after="60"/>
        <w:ind w:left="720"/>
      </w:pPr>
      <w:r>
        <w:rPr>
          <w:rFonts w:ascii="Times New Roman" w:hAnsi="Times New Roman"/>
          <w:b/>
          <w:sz w:val="24"/>
        </w:rPr>
        <w:t xml:space="preserve">Image Generation: </w:t>
      </w:r>
      <w:r>
        <w:rPr>
          <w:rFonts w:ascii="Times New Roman" w:hAnsi="Times New Roman"/>
          <w:sz w:val="24"/>
        </w:rPr>
        <w:t>IDM-VTON: 10–15 seconds. Text-to-image: 15–30 seconds.</w:t>
      </w:r>
    </w:p>
    <w:p>
      <w:pPr>
        <w:pStyle w:val="ListBullet"/>
        <w:spacing w:after="60"/>
        <w:ind w:left="720"/>
      </w:pPr>
      <w:r>
        <w:rPr>
          <w:rFonts w:ascii="Times New Roman" w:hAnsi="Times New Roman"/>
          <w:b/>
          <w:sz w:val="24"/>
        </w:rPr>
        <w:t xml:space="preserve">E-Commerce: </w:t>
      </w:r>
      <w:r>
        <w:rPr>
          <w:rFonts w:ascii="Times New Roman" w:hAnsi="Times New Roman"/>
          <w:sz w:val="24"/>
        </w:rPr>
        <w:t>All e-commerce features work with optimistic UI updates.</w:t>
      </w:r>
    </w:p>
    <w:p>
      <w:pPr>
        <w:pStyle w:val="Heading2"/>
      </w:pPr>
      <w:r>
        <w:rPr>
          <w:rFonts w:ascii="Times New Roman" w:hAnsi="Times New Roman"/>
          <w:color w:val="003366"/>
        </w:rPr>
        <w:t>13.2 Discussion</w:t>
      </w:r>
    </w:p>
    <w:p>
      <w:pPr>
        <w:spacing w:after="120" w:line="360" w:lineRule="exact"/>
      </w:pPr>
      <w:r>
        <w:rPr>
          <w:rFonts w:ascii="Times New Roman" w:hAnsi="Times New Roman"/>
          <w:b w:val="0"/>
          <w:i w:val="0"/>
          <w:sz w:val="24"/>
        </w:rPr>
        <w:t>The project demonstrates that LLMs (Gemini) can serve as effective fashion stylists when given structured product data and domain-specific prompts. The multi-tier fallback is a key contribution ensuring 100% availability. Virtual try-on works best with upper-body garments. The use of free-tier APIs makes this approach accessible for small businesses.</w:t>
      </w:r>
    </w:p>
    <w:p>
      <w:r>
        <w:br w:type="page"/>
      </w:r>
    </w:p>
    <w:p>
      <w:pPr>
        <w:pStyle w:val="Heading1"/>
      </w:pPr>
      <w:r>
        <w:rPr>
          <w:rFonts w:ascii="Times New Roman" w:hAnsi="Times New Roman"/>
          <w:color w:val="003366"/>
        </w:rPr>
        <w:t>CHAPTER 14: CONCLUSION &amp; FUTURE ENHANCEMENTS</w:t>
      </w:r>
    </w:p>
    <w:p>
      <w:pPr>
        <w:pStyle w:val="Heading2"/>
      </w:pPr>
      <w:r>
        <w:rPr>
          <w:rFonts w:ascii="Times New Roman" w:hAnsi="Times New Roman"/>
          <w:color w:val="003366"/>
        </w:rPr>
        <w:t>14.1 Conclusion</w:t>
      </w:r>
    </w:p>
    <w:p>
      <w:pPr>
        <w:spacing w:after="120" w:line="360" w:lineRule="exact"/>
      </w:pPr>
      <w:r>
        <w:rPr>
          <w:rFonts w:ascii="Times New Roman" w:hAnsi="Times New Roman"/>
          <w:b w:val="0"/>
          <w:i w:val="0"/>
          <w:sz w:val="24"/>
        </w:rPr>
        <w:t>The AI-Powered Fashion Outfit Recommender was successfully designed, developed, and tested. It leverages Google Gemini 2.0 Flash, HuggingFace models, and IDM-VTON integrated into a full-featured e-commerce platform (Next.js, FastAPI, MongoDB). All objectives were achieved. The free-tier AI approach makes sophisticated recommendations accessible without significant infrastructure costs.</w:t>
      </w:r>
    </w:p>
    <w:p>
      <w:pPr>
        <w:pStyle w:val="Heading2"/>
      </w:pPr>
      <w:r>
        <w:rPr>
          <w:rFonts w:ascii="Times New Roman" w:hAnsi="Times New Roman"/>
          <w:color w:val="003366"/>
        </w:rPr>
        <w:t>14.2 Future Enhancements</w:t>
      </w:r>
    </w:p>
    <w:p>
      <w:pPr>
        <w:pStyle w:val="ListBullet"/>
        <w:spacing w:after="60"/>
        <w:ind w:left="720"/>
      </w:pPr>
      <w:r>
        <w:rPr>
          <w:rFonts w:ascii="Times New Roman" w:hAnsi="Times New Roman"/>
          <w:b/>
          <w:sz w:val="24"/>
        </w:rPr>
        <w:t xml:space="preserve">1. </w:t>
      </w:r>
      <w:r>
        <w:rPr>
          <w:rFonts w:ascii="Times New Roman" w:hAnsi="Times New Roman"/>
          <w:sz w:val="24"/>
        </w:rPr>
        <w:t>Real payment gateway (Razorpay/Stripe)</w:t>
      </w:r>
    </w:p>
    <w:p>
      <w:pPr>
        <w:pStyle w:val="ListBullet"/>
        <w:spacing w:after="60"/>
        <w:ind w:left="720"/>
      </w:pPr>
      <w:r>
        <w:rPr>
          <w:rFonts w:ascii="Times New Roman" w:hAnsi="Times New Roman"/>
          <w:b/>
          <w:sz w:val="24"/>
        </w:rPr>
        <w:t xml:space="preserve">2. </w:t>
      </w:r>
      <w:r>
        <w:rPr>
          <w:rFonts w:ascii="Times New Roman" w:hAnsi="Times New Roman"/>
          <w:sz w:val="24"/>
        </w:rPr>
        <w:t>User feedback loop with RLHF</w:t>
      </w:r>
    </w:p>
    <w:p>
      <w:pPr>
        <w:pStyle w:val="ListBullet"/>
        <w:spacing w:after="60"/>
        <w:ind w:left="720"/>
      </w:pPr>
      <w:r>
        <w:rPr>
          <w:rFonts w:ascii="Times New Roman" w:hAnsi="Times New Roman"/>
          <w:b/>
          <w:sz w:val="24"/>
        </w:rPr>
        <w:t xml:space="preserve">3. </w:t>
      </w:r>
      <w:r>
        <w:rPr>
          <w:rFonts w:ascii="Times New Roman" w:hAnsi="Times New Roman"/>
          <w:sz w:val="24"/>
        </w:rPr>
        <w:t>Full-body virtual try-on with user photos</w:t>
      </w:r>
    </w:p>
    <w:p>
      <w:pPr>
        <w:pStyle w:val="ListBullet"/>
        <w:spacing w:after="60"/>
        <w:ind w:left="720"/>
      </w:pPr>
      <w:r>
        <w:rPr>
          <w:rFonts w:ascii="Times New Roman" w:hAnsi="Times New Roman"/>
          <w:b/>
          <w:sz w:val="24"/>
        </w:rPr>
        <w:t xml:space="preserve">4. </w:t>
      </w:r>
      <w:r>
        <w:rPr>
          <w:rFonts w:ascii="Times New Roman" w:hAnsi="Times New Roman"/>
          <w:sz w:val="24"/>
        </w:rPr>
        <w:t>Social features: outfit sharing, community boards</w:t>
      </w:r>
    </w:p>
    <w:p>
      <w:pPr>
        <w:pStyle w:val="ListBullet"/>
        <w:spacing w:after="60"/>
        <w:ind w:left="720"/>
      </w:pPr>
      <w:r>
        <w:rPr>
          <w:rFonts w:ascii="Times New Roman" w:hAnsi="Times New Roman"/>
          <w:b/>
          <w:sz w:val="24"/>
        </w:rPr>
        <w:t xml:space="preserve">5. </w:t>
      </w:r>
      <w:r>
        <w:rPr>
          <w:rFonts w:ascii="Times New Roman" w:hAnsi="Times New Roman"/>
          <w:sz w:val="24"/>
        </w:rPr>
        <w:t>Wardrobe management: complement existing items</w:t>
      </w:r>
    </w:p>
    <w:p>
      <w:pPr>
        <w:pStyle w:val="ListBullet"/>
        <w:spacing w:after="60"/>
        <w:ind w:left="720"/>
      </w:pPr>
      <w:r>
        <w:rPr>
          <w:rFonts w:ascii="Times New Roman" w:hAnsi="Times New Roman"/>
          <w:b/>
          <w:sz w:val="24"/>
        </w:rPr>
        <w:t xml:space="preserve">6. </w:t>
      </w:r>
      <w:r>
        <w:rPr>
          <w:rFonts w:ascii="Times New Roman" w:hAnsi="Times New Roman"/>
          <w:sz w:val="24"/>
        </w:rPr>
        <w:t>Weather-based recommendations</w:t>
      </w:r>
    </w:p>
    <w:p>
      <w:pPr>
        <w:pStyle w:val="ListBullet"/>
        <w:spacing w:after="60"/>
        <w:ind w:left="720"/>
      </w:pPr>
      <w:r>
        <w:rPr>
          <w:rFonts w:ascii="Times New Roman" w:hAnsi="Times New Roman"/>
          <w:b/>
          <w:sz w:val="24"/>
        </w:rPr>
        <w:t xml:space="preserve">7. </w:t>
      </w:r>
      <w:r>
        <w:rPr>
          <w:rFonts w:ascii="Times New Roman" w:hAnsi="Times New Roman"/>
          <w:sz w:val="24"/>
        </w:rPr>
        <w:t>Native mobile app (React Native)</w:t>
      </w:r>
    </w:p>
    <w:p>
      <w:pPr>
        <w:pStyle w:val="ListBullet"/>
        <w:spacing w:after="60"/>
        <w:ind w:left="720"/>
      </w:pPr>
      <w:r>
        <w:rPr>
          <w:rFonts w:ascii="Times New Roman" w:hAnsi="Times New Roman"/>
          <w:b/>
          <w:sz w:val="24"/>
        </w:rPr>
        <w:t xml:space="preserve">8. </w:t>
      </w:r>
      <w:r>
        <w:rPr>
          <w:rFonts w:ascii="Times New Roman" w:hAnsi="Times New Roman"/>
          <w:sz w:val="24"/>
        </w:rPr>
        <w:t>Admin dashboard</w:t>
      </w:r>
    </w:p>
    <w:p>
      <w:pPr>
        <w:pStyle w:val="ListBullet"/>
        <w:spacing w:after="60"/>
        <w:ind w:left="720"/>
      </w:pPr>
      <w:r>
        <w:rPr>
          <w:rFonts w:ascii="Times New Roman" w:hAnsi="Times New Roman"/>
          <w:b/>
          <w:sz w:val="24"/>
        </w:rPr>
        <w:t xml:space="preserve">9. </w:t>
      </w:r>
      <w:r>
        <w:rPr>
          <w:rFonts w:ascii="Times New Roman" w:hAnsi="Times New Roman"/>
          <w:sz w:val="24"/>
        </w:rPr>
        <w:t>Multi-language support</w:t>
      </w:r>
    </w:p>
    <w:p>
      <w:pPr>
        <w:pStyle w:val="ListBullet"/>
        <w:spacing w:after="60"/>
        <w:ind w:left="720"/>
      </w:pPr>
      <w:r>
        <w:rPr>
          <w:rFonts w:ascii="Times New Roman" w:hAnsi="Times New Roman"/>
          <w:b/>
          <w:sz w:val="24"/>
        </w:rPr>
        <w:t xml:space="preserve">10. </w:t>
      </w:r>
      <w:r>
        <w:rPr>
          <w:rFonts w:ascii="Times New Roman" w:hAnsi="Times New Roman"/>
          <w:sz w:val="24"/>
        </w:rPr>
        <w:t>Advanced analytics &amp; A/B testing</w:t>
      </w:r>
    </w:p>
    <w:p>
      <w:r>
        <w:br w:type="page"/>
      </w:r>
    </w:p>
    <w:p>
      <w:pPr>
        <w:pStyle w:val="Heading1"/>
      </w:pPr>
      <w:r>
        <w:rPr>
          <w:rFonts w:ascii="Times New Roman" w:hAnsi="Times New Roman"/>
          <w:color w:val="003366"/>
        </w:rPr>
        <w:t>REFERENCES</w:t>
      </w:r>
    </w:p>
    <w:p>
      <w:pPr>
        <w:spacing w:after="80"/>
        <w:ind w:left="720" w:hanging="720"/>
      </w:pPr>
      <w:r>
        <w:rPr>
          <w:rFonts w:ascii="Times New Roman" w:hAnsi="Times New Roman"/>
          <w:sz w:val="22"/>
        </w:rPr>
        <w:t>[1] McAuley, J. et al. (2015). "Image-Based Recommendations on Styles and Substitutes." ACM SIGIR.</w:t>
      </w:r>
    </w:p>
    <w:p>
      <w:pPr>
        <w:spacing w:after="80"/>
        <w:ind w:left="720" w:hanging="720"/>
      </w:pPr>
      <w:r>
        <w:rPr>
          <w:rFonts w:ascii="Times New Roman" w:hAnsi="Times New Roman"/>
          <w:sz w:val="22"/>
        </w:rPr>
        <w:t>[2] He, R. &amp; McAuley, J. (2016). "VBPR: Visual Bayesian Personalized Ranking." AAAI 2016.</w:t>
      </w:r>
    </w:p>
    <w:p>
      <w:pPr>
        <w:spacing w:after="80"/>
        <w:ind w:left="720" w:hanging="720"/>
      </w:pPr>
      <w:r>
        <w:rPr>
          <w:rFonts w:ascii="Times New Roman" w:hAnsi="Times New Roman"/>
          <w:sz w:val="22"/>
        </w:rPr>
        <w:t>[3] Hou, Y. et al. (2024). "LLMs are Zero-Shot Rankers for Recommender Systems." ECIR 2024.</w:t>
      </w:r>
    </w:p>
    <w:p>
      <w:pPr>
        <w:spacing w:after="80"/>
        <w:ind w:left="720" w:hanging="720"/>
      </w:pPr>
      <w:r>
        <w:rPr>
          <w:rFonts w:ascii="Times New Roman" w:hAnsi="Times New Roman"/>
          <w:sz w:val="22"/>
        </w:rPr>
        <w:t>[4] Choi, S. et al. (2024). "Improving Diffusion Models for Virtual Try-on." arXiv:2403.05139.</w:t>
      </w:r>
    </w:p>
    <w:p>
      <w:pPr>
        <w:spacing w:after="80"/>
        <w:ind w:left="720" w:hanging="720"/>
      </w:pPr>
      <w:r>
        <w:rPr>
          <w:rFonts w:ascii="Times New Roman" w:hAnsi="Times New Roman"/>
          <w:sz w:val="22"/>
        </w:rPr>
        <w:t>[5] Google. (2024). "Gemini API Documentation." https://ai.google.dev/docs</w:t>
      </w:r>
    </w:p>
    <w:p>
      <w:pPr>
        <w:spacing w:after="80"/>
        <w:ind w:left="720" w:hanging="720"/>
      </w:pPr>
      <w:r>
        <w:rPr>
          <w:rFonts w:ascii="Times New Roman" w:hAnsi="Times New Roman"/>
          <w:sz w:val="22"/>
        </w:rPr>
        <w:t>[6] HuggingFace. (2024). "Inference API Docs." https://huggingface.co/docs/api-inference</w:t>
      </w:r>
    </w:p>
    <w:p>
      <w:pPr>
        <w:spacing w:after="80"/>
        <w:ind w:left="720" w:hanging="720"/>
      </w:pPr>
      <w:r>
        <w:rPr>
          <w:rFonts w:ascii="Times New Roman" w:hAnsi="Times New Roman"/>
          <w:sz w:val="22"/>
        </w:rPr>
        <w:t>[7] Next.js Documentation. (2025). https://nextjs.org/docs</w:t>
      </w:r>
    </w:p>
    <w:p>
      <w:pPr>
        <w:spacing w:after="80"/>
        <w:ind w:left="720" w:hanging="720"/>
      </w:pPr>
      <w:r>
        <w:rPr>
          <w:rFonts w:ascii="Times New Roman" w:hAnsi="Times New Roman"/>
          <w:sz w:val="22"/>
        </w:rPr>
        <w:t>[8] FastAPI Documentation. (2024). https://fastapi.tiangolo.com/</w:t>
      </w:r>
    </w:p>
    <w:p>
      <w:pPr>
        <w:spacing w:after="80"/>
        <w:ind w:left="720" w:hanging="720"/>
      </w:pPr>
      <w:r>
        <w:rPr>
          <w:rFonts w:ascii="Times New Roman" w:hAnsi="Times New Roman"/>
          <w:sz w:val="22"/>
        </w:rPr>
        <w:t>[9] MongoDB Documentation. (2024). https://www.mongodb.com/docs/</w:t>
      </w:r>
    </w:p>
    <w:p>
      <w:pPr>
        <w:spacing w:after="80"/>
        <w:ind w:left="720" w:hanging="720"/>
      </w:pPr>
      <w:r>
        <w:rPr>
          <w:rFonts w:ascii="Times New Roman" w:hAnsi="Times New Roman"/>
          <w:sz w:val="22"/>
        </w:rPr>
        <w:t>[10] NextAuth.js Documentation. (2024). https://next-auth.js.org/</w:t>
      </w:r>
    </w:p>
    <w:p>
      <w:pPr>
        <w:spacing w:after="80"/>
        <w:ind w:left="720" w:hanging="720"/>
      </w:pPr>
      <w:r>
        <w:rPr>
          <w:rFonts w:ascii="Times New Roman" w:hAnsi="Times New Roman"/>
          <w:sz w:val="22"/>
        </w:rPr>
        <w:t>[11] Tailwind CSS Documentation. (2025). https://tailwindcss.com/docs</w:t>
      </w:r>
    </w:p>
    <w:p>
      <w:pPr>
        <w:spacing w:after="80"/>
        <w:ind w:left="720" w:hanging="720"/>
      </w:pPr>
      <w:r>
        <w:rPr>
          <w:rFonts w:ascii="Times New Roman" w:hAnsi="Times New Roman"/>
          <w:sz w:val="22"/>
        </w:rPr>
        <w:t>[12] Rombach, R. et al. (2022). "High-Resolution Image Synthesis with Latent Diffusion Models." CVPR.</w:t>
      </w:r>
    </w:p>
    <w:p>
      <w:r>
        <w:br w:type="page"/>
      </w:r>
    </w:p>
    <w:p>
      <w:pPr>
        <w:pStyle w:val="Heading1"/>
      </w:pPr>
      <w:r>
        <w:rPr>
          <w:rFonts w:ascii="Times New Roman" w:hAnsi="Times New Roman"/>
          <w:color w:val="003366"/>
        </w:rPr>
        <w:t>APPENDIX</w:t>
      </w:r>
    </w:p>
    <w:p>
      <w:pPr>
        <w:pStyle w:val="Heading2"/>
      </w:pPr>
      <w:r>
        <w:rPr>
          <w:rFonts w:ascii="Times New Roman" w:hAnsi="Times New Roman"/>
          <w:color w:val="003366"/>
        </w:rPr>
        <w:t>Appendix A: Setup Instructions</w:t>
      </w:r>
    </w:p>
    <w:p>
      <w:pPr>
        <w:spacing w:before="160" w:after="80"/>
      </w:pPr>
      <w:r>
        <w:rPr>
          <w:rFonts w:ascii="Times New Roman" w:hAnsi="Times New Roman"/>
          <w:b/>
          <w:i/>
          <w:sz w:val="22"/>
        </w:rPr>
        <w:t>Setup Commands</w:t>
      </w:r>
      <w:r>
        <w:rPr>
          <w:rFonts w:ascii="Times New Roman" w:hAnsi="Times New Roman"/>
          <w:i/>
          <w:color w:val="646464"/>
          <w:sz w:val="20"/>
        </w:rPr>
        <w:t xml:space="preserve">  (Shell)</w:t>
      </w:r>
    </w:p>
    <w:p>
      <w:pPr>
        <w:spacing w:before="0" w:after="0" w:line="260" w:lineRule="exact"/>
        <w:ind w:left="432"/>
        <w:shd w:fill="F5F5F5" w:val="clear"/>
      </w:pPr>
      <w:r>
        <w:rPr>
          <w:rFonts w:ascii="Consolas" w:hAnsi="Consolas"/>
          <w:color w:val="1E1E1E"/>
          <w:sz w:val="16"/>
        </w:rPr>
        <w:t># Backend</w:t>
      </w:r>
    </w:p>
    <w:p>
      <w:pPr>
        <w:spacing w:before="0" w:after="0" w:line="260" w:lineRule="exact"/>
        <w:ind w:left="432"/>
        <w:shd w:fill="F5F5F5" w:val="clear"/>
      </w:pPr>
      <w:r>
        <w:rPr>
          <w:rFonts w:ascii="Consolas" w:hAnsi="Consolas"/>
          <w:color w:val="1E1E1E"/>
          <w:sz w:val="16"/>
        </w:rPr>
        <w:t>cd backend</w:t>
      </w:r>
    </w:p>
    <w:p>
      <w:pPr>
        <w:spacing w:before="0" w:after="0" w:line="260" w:lineRule="exact"/>
        <w:ind w:left="432"/>
        <w:shd w:fill="F5F5F5" w:val="clear"/>
      </w:pPr>
      <w:r>
        <w:rPr>
          <w:rFonts w:ascii="Consolas" w:hAnsi="Consolas"/>
          <w:color w:val="1E1E1E"/>
          <w:sz w:val="16"/>
        </w:rPr>
        <w:t>python -m venv venv</w:t>
      </w:r>
    </w:p>
    <w:p>
      <w:pPr>
        <w:spacing w:before="0" w:after="0" w:line="260" w:lineRule="exact"/>
        <w:ind w:left="432"/>
        <w:shd w:fill="F5F5F5" w:val="clear"/>
      </w:pPr>
      <w:r>
        <w:rPr>
          <w:rFonts w:ascii="Consolas" w:hAnsi="Consolas"/>
          <w:color w:val="1E1E1E"/>
          <w:sz w:val="16"/>
        </w:rPr>
        <w:t>venv\Scripts\activate</w:t>
      </w:r>
    </w:p>
    <w:p>
      <w:pPr>
        <w:spacing w:before="0" w:after="0" w:line="260" w:lineRule="exact"/>
        <w:ind w:left="432"/>
        <w:shd w:fill="F5F5F5" w:val="clear"/>
      </w:pPr>
      <w:r>
        <w:rPr>
          <w:rFonts w:ascii="Consolas" w:hAnsi="Consolas"/>
          <w:color w:val="1E1E1E"/>
          <w:sz w:val="16"/>
        </w:rPr>
        <w:t>pip install -r requirements.txt</w:t>
      </w:r>
    </w:p>
    <w:p>
      <w:pPr>
        <w:spacing w:before="0" w:after="0" w:line="260" w:lineRule="exact"/>
        <w:ind w:left="432"/>
        <w:shd w:fill="F5F5F5" w:val="clear"/>
      </w:pPr>
      <w:r>
        <w:rPr>
          <w:rFonts w:ascii="Consolas" w:hAnsi="Consolas"/>
          <w:color w:val="1E1E1E"/>
          <w:sz w:val="16"/>
        </w:rPr>
        <w:t>python -m uvicorn main:app --reload --port 8000</w:t>
      </w:r>
    </w:p>
    <w:p>
      <w:pPr>
        <w:spacing w:before="0" w:after="0" w:line="260" w:lineRule="exact"/>
        <w:ind w:left="432"/>
        <w:shd w:fill="F5F5F5" w:val="clear"/>
      </w:pPr>
      <w:r>
        <w:rPr>
          <w:rFonts w:ascii="Consolas" w:hAnsi="Consolas"/>
          <w:color w:val="1E1E1E"/>
          <w:sz w:val="16"/>
        </w:rPr>
      </w:r>
    </w:p>
    <w:p>
      <w:pPr>
        <w:spacing w:before="0" w:after="0" w:line="260" w:lineRule="exact"/>
        <w:ind w:left="432"/>
        <w:shd w:fill="F5F5F5" w:val="clear"/>
      </w:pPr>
      <w:r>
        <w:rPr>
          <w:rFonts w:ascii="Consolas" w:hAnsi="Consolas"/>
          <w:color w:val="1E1E1E"/>
          <w:sz w:val="16"/>
        </w:rPr>
        <w:t># Frontend</w:t>
      </w:r>
    </w:p>
    <w:p>
      <w:pPr>
        <w:spacing w:before="0" w:after="0" w:line="260" w:lineRule="exact"/>
        <w:ind w:left="432"/>
        <w:shd w:fill="F5F5F5" w:val="clear"/>
      </w:pPr>
      <w:r>
        <w:rPr>
          <w:rFonts w:ascii="Consolas" w:hAnsi="Consolas"/>
          <w:color w:val="1E1E1E"/>
          <w:sz w:val="16"/>
        </w:rPr>
        <w:t>npm install</w:t>
      </w:r>
    </w:p>
    <w:p>
      <w:pPr>
        <w:spacing w:before="0" w:after="0" w:line="260" w:lineRule="exact"/>
        <w:ind w:left="432"/>
        <w:shd w:fill="F5F5F5" w:val="clear"/>
      </w:pPr>
      <w:r>
        <w:rPr>
          <w:rFonts w:ascii="Consolas" w:hAnsi="Consolas"/>
          <w:color w:val="1E1E1E"/>
          <w:sz w:val="16"/>
        </w:rPr>
        <w:t>npm run dev</w:t>
      </w:r>
    </w:p>
    <w:p>
      <w:pPr>
        <w:spacing w:before="0" w:after="0" w:line="260" w:lineRule="exact"/>
        <w:ind w:left="432"/>
        <w:shd w:fill="F5F5F5" w:val="clear"/>
      </w:pPr>
      <w:r>
        <w:rPr>
          <w:rFonts w:ascii="Consolas" w:hAnsi="Consolas"/>
          <w:color w:val="1E1E1E"/>
          <w:sz w:val="16"/>
        </w:rPr>
        <w:t># Open http://localhost:3000</w:t>
      </w:r>
    </w:p>
    <w:p>
      <w:pPr>
        <w:spacing w:after="80"/>
      </w:pPr>
    </w:p>
    <w:p>
      <w:pPr>
        <w:pStyle w:val="Heading2"/>
      </w:pPr>
      <w:r>
        <w:rPr>
          <w:rFonts w:ascii="Times New Roman" w:hAnsi="Times New Roman"/>
          <w:color w:val="003366"/>
        </w:rPr>
        <w:t>Appendix B: Environment Variables</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rFonts w:ascii="Times New Roman" w:hAnsi="Times New Roman"/>
                <w:b/>
                <w:color w:val="FFFFFF"/>
                <w:sz w:val="22"/>
              </w:rPr>
              <w:t>Variable</w:t>
            </w:r>
          </w:p>
        </w:tc>
        <w:tc>
          <w:tcPr>
            <w:tcW w:type="dxa" w:w="4501"/>
            <w:shd w:fill="003366" w:val="clear"/>
          </w:tcPr>
          <w:p>
            <w:pPr>
              <w:jc w:val="center"/>
            </w:pPr>
            <w:r>
              <w:rPr>
                <w:rFonts w:ascii="Times New Roman" w:hAnsi="Times New Roman"/>
                <w:b/>
                <w:color w:val="FFFFFF"/>
                <w:sz w:val="22"/>
              </w:rPr>
              <w:t>Description</w:t>
            </w:r>
          </w:p>
        </w:tc>
      </w:tr>
      <w:tr>
        <w:tc>
          <w:tcPr>
            <w:tcW w:type="dxa" w:w="4501"/>
            <w:shd w:fill="F2F7FB" w:val="clear"/>
          </w:tcPr>
          <w:p>
            <w:r>
              <w:rPr>
                <w:rFonts w:ascii="Times New Roman" w:hAnsi="Times New Roman"/>
                <w:sz w:val="22"/>
              </w:rPr>
              <w:t>NEXTAUTH_SECRET</w:t>
            </w:r>
          </w:p>
        </w:tc>
        <w:tc>
          <w:tcPr>
            <w:tcW w:type="dxa" w:w="4501"/>
            <w:shd w:fill="F2F7FB" w:val="clear"/>
          </w:tcPr>
          <w:p>
            <w:r>
              <w:rPr>
                <w:rFonts w:ascii="Times New Roman" w:hAnsi="Times New Roman"/>
                <w:sz w:val="22"/>
              </w:rPr>
              <w:t>JWT encryption key</w:t>
            </w:r>
          </w:p>
        </w:tc>
      </w:tr>
      <w:tr>
        <w:tc>
          <w:tcPr>
            <w:tcW w:type="dxa" w:w="4501"/>
          </w:tcPr>
          <w:p>
            <w:r>
              <w:rPr>
                <w:rFonts w:ascii="Times New Roman" w:hAnsi="Times New Roman"/>
                <w:sz w:val="22"/>
              </w:rPr>
              <w:t>NEXTAUTH_URL</w:t>
            </w:r>
          </w:p>
        </w:tc>
        <w:tc>
          <w:tcPr>
            <w:tcW w:type="dxa" w:w="4501"/>
          </w:tcPr>
          <w:p>
            <w:r>
              <w:rPr>
                <w:rFonts w:ascii="Times New Roman" w:hAnsi="Times New Roman"/>
                <w:sz w:val="22"/>
              </w:rPr>
              <w:t>http://localhost:3000</w:t>
            </w:r>
          </w:p>
        </w:tc>
      </w:tr>
      <w:tr>
        <w:tc>
          <w:tcPr>
            <w:tcW w:type="dxa" w:w="4501"/>
            <w:shd w:fill="F2F7FB" w:val="clear"/>
          </w:tcPr>
          <w:p>
            <w:r>
              <w:rPr>
                <w:rFonts w:ascii="Times New Roman" w:hAnsi="Times New Roman"/>
                <w:sz w:val="22"/>
              </w:rPr>
              <w:t>PYTHON_BACKEND_URL</w:t>
            </w:r>
          </w:p>
        </w:tc>
        <w:tc>
          <w:tcPr>
            <w:tcW w:type="dxa" w:w="4501"/>
            <w:shd w:fill="F2F7FB" w:val="clear"/>
          </w:tcPr>
          <w:p>
            <w:r>
              <w:rPr>
                <w:rFonts w:ascii="Times New Roman" w:hAnsi="Times New Roman"/>
                <w:sz w:val="22"/>
              </w:rPr>
              <w:t>http://localhost:8000</w:t>
            </w:r>
          </w:p>
        </w:tc>
      </w:tr>
      <w:tr>
        <w:tc>
          <w:tcPr>
            <w:tcW w:type="dxa" w:w="4501"/>
          </w:tcPr>
          <w:p>
            <w:r>
              <w:rPr>
                <w:rFonts w:ascii="Times New Roman" w:hAnsi="Times New Roman"/>
                <w:sz w:val="22"/>
              </w:rPr>
              <w:t>MONGODB_URI</w:t>
            </w:r>
          </w:p>
        </w:tc>
        <w:tc>
          <w:tcPr>
            <w:tcW w:type="dxa" w:w="4501"/>
          </w:tcPr>
          <w:p>
            <w:r>
              <w:rPr>
                <w:rFonts w:ascii="Times New Roman" w:hAnsi="Times New Roman"/>
                <w:sz w:val="22"/>
              </w:rPr>
              <w:t>MongoDB connection string</w:t>
            </w:r>
          </w:p>
        </w:tc>
      </w:tr>
      <w:tr>
        <w:tc>
          <w:tcPr>
            <w:tcW w:type="dxa" w:w="4501"/>
            <w:shd w:fill="F2F7FB" w:val="clear"/>
          </w:tcPr>
          <w:p>
            <w:r>
              <w:rPr>
                <w:rFonts w:ascii="Times New Roman" w:hAnsi="Times New Roman"/>
                <w:sz w:val="22"/>
              </w:rPr>
              <w:t>GEMINI_API_KEY</w:t>
            </w:r>
          </w:p>
        </w:tc>
        <w:tc>
          <w:tcPr>
            <w:tcW w:type="dxa" w:w="4501"/>
            <w:shd w:fill="F2F7FB" w:val="clear"/>
          </w:tcPr>
          <w:p>
            <w:r>
              <w:rPr>
                <w:rFonts w:ascii="Times New Roman" w:hAnsi="Times New Roman"/>
                <w:sz w:val="22"/>
              </w:rPr>
              <w:t>Google Gemini API key</w:t>
            </w:r>
          </w:p>
        </w:tc>
      </w:tr>
      <w:tr>
        <w:tc>
          <w:tcPr>
            <w:tcW w:type="dxa" w:w="4501"/>
          </w:tcPr>
          <w:p>
            <w:r>
              <w:rPr>
                <w:rFonts w:ascii="Times New Roman" w:hAnsi="Times New Roman"/>
                <w:sz w:val="22"/>
              </w:rPr>
              <w:t>HUGGINGFACE_TOKEN</w:t>
            </w:r>
          </w:p>
        </w:tc>
        <w:tc>
          <w:tcPr>
            <w:tcW w:type="dxa" w:w="4501"/>
          </w:tcPr>
          <w:p>
            <w:r>
              <w:rPr>
                <w:rFonts w:ascii="Times New Roman" w:hAnsi="Times New Roman"/>
                <w:sz w:val="22"/>
              </w:rPr>
              <w:t>HuggingFace API token</w:t>
            </w:r>
          </w:p>
        </w:tc>
      </w:tr>
    </w:tbl>
    <w:p/>
    <w:p>
      <w:pPr>
        <w:pStyle w:val="Heading2"/>
      </w:pPr>
      <w:r>
        <w:rPr>
          <w:rFonts w:ascii="Times New Roman" w:hAnsi="Times New Roman"/>
          <w:color w:val="003366"/>
        </w:rPr>
        <w:t>Appendix C: API Endpoints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rFonts w:ascii="Times New Roman" w:hAnsi="Times New Roman"/>
                <w:b/>
                <w:color w:val="FFFFFF"/>
                <w:sz w:val="22"/>
              </w:rPr>
              <w:t>Method</w:t>
            </w:r>
          </w:p>
        </w:tc>
        <w:tc>
          <w:tcPr>
            <w:tcW w:type="dxa" w:w="3001"/>
            <w:shd w:fill="003366" w:val="clear"/>
          </w:tcPr>
          <w:p>
            <w:pPr>
              <w:jc w:val="center"/>
            </w:pPr>
            <w:r>
              <w:rPr>
                <w:rFonts w:ascii="Times New Roman" w:hAnsi="Times New Roman"/>
                <w:b/>
                <w:color w:val="FFFFFF"/>
                <w:sz w:val="22"/>
              </w:rPr>
              <w:t>Endpoint</w:t>
            </w:r>
          </w:p>
        </w:tc>
        <w:tc>
          <w:tcPr>
            <w:tcW w:type="dxa" w:w="3001"/>
            <w:shd w:fill="003366" w:val="clear"/>
          </w:tcPr>
          <w:p>
            <w:pPr>
              <w:jc w:val="center"/>
            </w:pPr>
            <w:r>
              <w:rPr>
                <w:rFonts w:ascii="Times New Roman" w:hAnsi="Times New Roman"/>
                <w:b/>
                <w:color w:val="FFFFFF"/>
                <w:sz w:val="22"/>
              </w:rPr>
              <w:t>Description</w:t>
            </w:r>
          </w:p>
        </w:tc>
      </w:tr>
      <w:tr>
        <w:tc>
          <w:tcPr>
            <w:tcW w:type="dxa" w:w="3001"/>
            <w:shd w:fill="F2F7FB" w:val="clear"/>
          </w:tcPr>
          <w:p>
            <w:r>
              <w:rPr>
                <w:rFonts w:ascii="Times New Roman" w:hAnsi="Times New Roman"/>
                <w:sz w:val="22"/>
              </w:rPr>
              <w:t>POST</w:t>
            </w:r>
          </w:p>
        </w:tc>
        <w:tc>
          <w:tcPr>
            <w:tcW w:type="dxa" w:w="3001"/>
            <w:shd w:fill="F2F7FB" w:val="clear"/>
          </w:tcPr>
          <w:p>
            <w:r>
              <w:rPr>
                <w:rFonts w:ascii="Times New Roman" w:hAnsi="Times New Roman"/>
                <w:sz w:val="22"/>
              </w:rPr>
              <w:t>/auth/signup</w:t>
            </w:r>
          </w:p>
        </w:tc>
        <w:tc>
          <w:tcPr>
            <w:tcW w:type="dxa" w:w="3001"/>
            <w:shd w:fill="F2F7FB" w:val="clear"/>
          </w:tcPr>
          <w:p>
            <w:r>
              <w:rPr>
                <w:rFonts w:ascii="Times New Roman" w:hAnsi="Times New Roman"/>
                <w:sz w:val="22"/>
              </w:rPr>
              <w:t>Register</w:t>
            </w:r>
          </w:p>
        </w:tc>
      </w:tr>
      <w:tr>
        <w:tc>
          <w:tcPr>
            <w:tcW w:type="dxa" w:w="3001"/>
          </w:tcPr>
          <w:p>
            <w:r>
              <w:rPr>
                <w:rFonts w:ascii="Times New Roman" w:hAnsi="Times New Roman"/>
                <w:sz w:val="22"/>
              </w:rPr>
              <w:t>POST</w:t>
            </w:r>
          </w:p>
        </w:tc>
        <w:tc>
          <w:tcPr>
            <w:tcW w:type="dxa" w:w="3001"/>
          </w:tcPr>
          <w:p>
            <w:r>
              <w:rPr>
                <w:rFonts w:ascii="Times New Roman" w:hAnsi="Times New Roman"/>
                <w:sz w:val="22"/>
              </w:rPr>
              <w:t>/auth/login</w:t>
            </w:r>
          </w:p>
        </w:tc>
        <w:tc>
          <w:tcPr>
            <w:tcW w:type="dxa" w:w="3001"/>
          </w:tcPr>
          <w:p>
            <w:r>
              <w:rPr>
                <w:rFonts w:ascii="Times New Roman" w:hAnsi="Times New Roman"/>
                <w:sz w:val="22"/>
              </w:rPr>
              <w:t>Login</w:t>
            </w:r>
          </w:p>
        </w:tc>
      </w:tr>
      <w:tr>
        <w:tc>
          <w:tcPr>
            <w:tcW w:type="dxa" w:w="3001"/>
            <w:shd w:fill="F2F7FB" w:val="clear"/>
          </w:tcPr>
          <w:p>
            <w:r>
              <w:rPr>
                <w:rFonts w:ascii="Times New Roman" w:hAnsi="Times New Roman"/>
                <w:sz w:val="22"/>
              </w:rPr>
              <w:t>GET</w:t>
            </w:r>
          </w:p>
        </w:tc>
        <w:tc>
          <w:tcPr>
            <w:tcW w:type="dxa" w:w="3001"/>
            <w:shd w:fill="F2F7FB" w:val="clear"/>
          </w:tcPr>
          <w:p>
            <w:r>
              <w:rPr>
                <w:rFonts w:ascii="Times New Roman" w:hAnsi="Times New Roman"/>
                <w:sz w:val="22"/>
              </w:rPr>
              <w:t>/products</w:t>
            </w:r>
          </w:p>
        </w:tc>
        <w:tc>
          <w:tcPr>
            <w:tcW w:type="dxa" w:w="3001"/>
            <w:shd w:fill="F2F7FB" w:val="clear"/>
          </w:tcPr>
          <w:p>
            <w:r>
              <w:rPr>
                <w:rFonts w:ascii="Times New Roman" w:hAnsi="Times New Roman"/>
                <w:sz w:val="22"/>
              </w:rPr>
              <w:t>List products</w:t>
            </w:r>
          </w:p>
        </w:tc>
      </w:tr>
      <w:tr>
        <w:tc>
          <w:tcPr>
            <w:tcW w:type="dxa" w:w="3001"/>
          </w:tcPr>
          <w:p>
            <w:r>
              <w:rPr>
                <w:rFonts w:ascii="Times New Roman" w:hAnsi="Times New Roman"/>
                <w:sz w:val="22"/>
              </w:rPr>
              <w:t>GET</w:t>
            </w:r>
          </w:p>
        </w:tc>
        <w:tc>
          <w:tcPr>
            <w:tcW w:type="dxa" w:w="3001"/>
          </w:tcPr>
          <w:p>
            <w:r>
              <w:rPr>
                <w:rFonts w:ascii="Times New Roman" w:hAnsi="Times New Roman"/>
                <w:sz w:val="22"/>
              </w:rPr>
              <w:t>/products/{id}</w:t>
            </w:r>
          </w:p>
        </w:tc>
        <w:tc>
          <w:tcPr>
            <w:tcW w:type="dxa" w:w="3001"/>
          </w:tcPr>
          <w:p>
            <w:r>
              <w:rPr>
                <w:rFonts w:ascii="Times New Roman" w:hAnsi="Times New Roman"/>
                <w:sz w:val="22"/>
              </w:rPr>
              <w:t>Product detail</w:t>
            </w:r>
          </w:p>
        </w:tc>
      </w:tr>
      <w:tr>
        <w:tc>
          <w:tcPr>
            <w:tcW w:type="dxa" w:w="3001"/>
            <w:shd w:fill="F2F7FB" w:val="clear"/>
          </w:tcPr>
          <w:p>
            <w:r>
              <w:rPr>
                <w:rFonts w:ascii="Times New Roman" w:hAnsi="Times New Roman"/>
                <w:sz w:val="22"/>
              </w:rPr>
              <w:t>POST</w:t>
            </w:r>
          </w:p>
        </w:tc>
        <w:tc>
          <w:tcPr>
            <w:tcW w:type="dxa" w:w="3001"/>
            <w:shd w:fill="F2F7FB" w:val="clear"/>
          </w:tcPr>
          <w:p>
            <w:r>
              <w:rPr>
                <w:rFonts w:ascii="Times New Roman" w:hAnsi="Times New Roman"/>
                <w:sz w:val="22"/>
              </w:rPr>
              <w:t>/recommend</w:t>
            </w:r>
          </w:p>
        </w:tc>
        <w:tc>
          <w:tcPr>
            <w:tcW w:type="dxa" w:w="3001"/>
            <w:shd w:fill="F2F7FB" w:val="clear"/>
          </w:tcPr>
          <w:p>
            <w:r>
              <w:rPr>
                <w:rFonts w:ascii="Times New Roman" w:hAnsi="Times New Roman"/>
                <w:sz w:val="22"/>
              </w:rPr>
              <w:t>AI recommendation</w:t>
            </w:r>
          </w:p>
        </w:tc>
      </w:tr>
      <w:tr>
        <w:tc>
          <w:tcPr>
            <w:tcW w:type="dxa" w:w="3001"/>
          </w:tcPr>
          <w:p>
            <w:r>
              <w:rPr>
                <w:rFonts w:ascii="Times New Roman" w:hAnsi="Times New Roman"/>
                <w:sz w:val="22"/>
              </w:rPr>
              <w:t>POST</w:t>
            </w:r>
          </w:p>
        </w:tc>
        <w:tc>
          <w:tcPr>
            <w:tcW w:type="dxa" w:w="3001"/>
          </w:tcPr>
          <w:p>
            <w:r>
              <w:rPr>
                <w:rFonts w:ascii="Times New Roman" w:hAnsi="Times New Roman"/>
                <w:sz w:val="22"/>
              </w:rPr>
              <w:t>/generate-look</w:t>
            </w:r>
          </w:p>
        </w:tc>
        <w:tc>
          <w:tcPr>
            <w:tcW w:type="dxa" w:w="3001"/>
          </w:tcPr>
          <w:p>
            <w:r>
              <w:rPr>
                <w:rFonts w:ascii="Times New Roman" w:hAnsi="Times New Roman"/>
                <w:sz w:val="22"/>
              </w:rPr>
              <w:t>Generate image</w:t>
            </w:r>
          </w:p>
        </w:tc>
      </w:tr>
      <w:tr>
        <w:tc>
          <w:tcPr>
            <w:tcW w:type="dxa" w:w="3001"/>
            <w:shd w:fill="F2F7FB" w:val="clear"/>
          </w:tcPr>
          <w:p>
            <w:r>
              <w:rPr>
                <w:rFonts w:ascii="Times New Roman" w:hAnsi="Times New Roman"/>
                <w:sz w:val="22"/>
              </w:rPr>
              <w:t>GET/POST</w:t>
            </w:r>
          </w:p>
        </w:tc>
        <w:tc>
          <w:tcPr>
            <w:tcW w:type="dxa" w:w="3001"/>
            <w:shd w:fill="F2F7FB" w:val="clear"/>
          </w:tcPr>
          <w:p>
            <w:r>
              <w:rPr>
                <w:rFonts w:ascii="Times New Roman" w:hAnsi="Times New Roman"/>
                <w:sz w:val="22"/>
              </w:rPr>
              <w:t>/cart/{userId}</w:t>
            </w:r>
          </w:p>
        </w:tc>
        <w:tc>
          <w:tcPr>
            <w:tcW w:type="dxa" w:w="3001"/>
            <w:shd w:fill="F2F7FB" w:val="clear"/>
          </w:tcPr>
          <w:p>
            <w:r>
              <w:rPr>
                <w:rFonts w:ascii="Times New Roman" w:hAnsi="Times New Roman"/>
                <w:sz w:val="22"/>
              </w:rPr>
              <w:t>Cart ops</w:t>
            </w:r>
          </w:p>
        </w:tc>
      </w:tr>
      <w:tr>
        <w:tc>
          <w:tcPr>
            <w:tcW w:type="dxa" w:w="3001"/>
          </w:tcPr>
          <w:p>
            <w:r>
              <w:rPr>
                <w:rFonts w:ascii="Times New Roman" w:hAnsi="Times New Roman"/>
                <w:sz w:val="22"/>
              </w:rPr>
              <w:t>GET/POST</w:t>
            </w:r>
          </w:p>
        </w:tc>
        <w:tc>
          <w:tcPr>
            <w:tcW w:type="dxa" w:w="3001"/>
          </w:tcPr>
          <w:p>
            <w:r>
              <w:rPr>
                <w:rFonts w:ascii="Times New Roman" w:hAnsi="Times New Roman"/>
                <w:sz w:val="22"/>
              </w:rPr>
              <w:t>/wishlist/{userId}</w:t>
            </w:r>
          </w:p>
        </w:tc>
        <w:tc>
          <w:tcPr>
            <w:tcW w:type="dxa" w:w="3001"/>
          </w:tcPr>
          <w:p>
            <w:r>
              <w:rPr>
                <w:rFonts w:ascii="Times New Roman" w:hAnsi="Times New Roman"/>
                <w:sz w:val="22"/>
              </w:rPr>
              <w:t>Wishlist ops</w:t>
            </w:r>
          </w:p>
        </w:tc>
      </w:tr>
      <w:tr>
        <w:tc>
          <w:tcPr>
            <w:tcW w:type="dxa" w:w="3001"/>
            <w:shd w:fill="F2F7FB" w:val="clear"/>
          </w:tcPr>
          <w:p>
            <w:r>
              <w:rPr>
                <w:rFonts w:ascii="Times New Roman" w:hAnsi="Times New Roman"/>
                <w:sz w:val="22"/>
              </w:rPr>
              <w:t>POST</w:t>
            </w:r>
          </w:p>
        </w:tc>
        <w:tc>
          <w:tcPr>
            <w:tcW w:type="dxa" w:w="3001"/>
            <w:shd w:fill="F2F7FB" w:val="clear"/>
          </w:tcPr>
          <w:p>
            <w:r>
              <w:rPr>
                <w:rFonts w:ascii="Times New Roman" w:hAnsi="Times New Roman"/>
                <w:sz w:val="22"/>
              </w:rPr>
              <w:t>/checkout</w:t>
            </w:r>
          </w:p>
        </w:tc>
        <w:tc>
          <w:tcPr>
            <w:tcW w:type="dxa" w:w="3001"/>
            <w:shd w:fill="F2F7FB" w:val="clear"/>
          </w:tcPr>
          <w:p>
            <w:r>
              <w:rPr>
                <w:rFonts w:ascii="Times New Roman" w:hAnsi="Times New Roman"/>
                <w:sz w:val="22"/>
              </w:rPr>
              <w:t>Checkout</w:t>
            </w:r>
          </w:p>
        </w:tc>
      </w:tr>
      <w:tr>
        <w:tc>
          <w:tcPr>
            <w:tcW w:type="dxa" w:w="3001"/>
          </w:tcPr>
          <w:p>
            <w:r>
              <w:rPr>
                <w:rFonts w:ascii="Times New Roman" w:hAnsi="Times New Roman"/>
                <w:sz w:val="22"/>
              </w:rPr>
              <w:t>GET</w:t>
            </w:r>
          </w:p>
        </w:tc>
        <w:tc>
          <w:tcPr>
            <w:tcW w:type="dxa" w:w="3001"/>
          </w:tcPr>
          <w:p>
            <w:r>
              <w:rPr>
                <w:rFonts w:ascii="Times New Roman" w:hAnsi="Times New Roman"/>
                <w:sz w:val="22"/>
              </w:rPr>
              <w:t>/orders/user/{userId}</w:t>
            </w:r>
          </w:p>
        </w:tc>
        <w:tc>
          <w:tcPr>
            <w:tcW w:type="dxa" w:w="3001"/>
          </w:tcPr>
          <w:p>
            <w:r>
              <w:rPr>
                <w:rFonts w:ascii="Times New Roman" w:hAnsi="Times New Roman"/>
                <w:sz w:val="22"/>
              </w:rPr>
              <w:t>Order history</w:t>
            </w:r>
          </w:p>
        </w:tc>
      </w:tr>
      <w:tr>
        <w:tc>
          <w:tcPr>
            <w:tcW w:type="dxa" w:w="3001"/>
            <w:shd w:fill="F2F7FB" w:val="clear"/>
          </w:tcPr>
          <w:p>
            <w:r>
              <w:rPr>
                <w:rFonts w:ascii="Times New Roman" w:hAnsi="Times New Roman"/>
                <w:sz w:val="22"/>
              </w:rPr>
              <w:t>GET</w:t>
            </w:r>
          </w:p>
        </w:tc>
        <w:tc>
          <w:tcPr>
            <w:tcW w:type="dxa" w:w="3001"/>
            <w:shd w:fill="F2F7FB" w:val="clear"/>
          </w:tcPr>
          <w:p>
            <w:r>
              <w:rPr>
                <w:rFonts w:ascii="Times New Roman" w:hAnsi="Times New Roman"/>
                <w:sz w:val="22"/>
              </w:rPr>
              <w:t>/collections</w:t>
            </w:r>
          </w:p>
        </w:tc>
        <w:tc>
          <w:tcPr>
            <w:tcW w:type="dxa" w:w="3001"/>
            <w:shd w:fill="F2F7FB" w:val="clear"/>
          </w:tcPr>
          <w:p>
            <w:r>
              <w:rPr>
                <w:rFonts w:ascii="Times New Roman" w:hAnsi="Times New Roman"/>
                <w:sz w:val="22"/>
              </w:rPr>
              <w:t>Collections</w:t>
            </w:r>
          </w:p>
        </w:tc>
      </w:tr>
      <w:tr>
        <w:tc>
          <w:tcPr>
            <w:tcW w:type="dxa" w:w="3001"/>
          </w:tcPr>
          <w:p>
            <w:r>
              <w:rPr>
                <w:rFonts w:ascii="Times New Roman" w:hAnsi="Times New Roman"/>
                <w:sz w:val="22"/>
              </w:rPr>
              <w:t>GET/PUT</w:t>
            </w:r>
          </w:p>
        </w:tc>
        <w:tc>
          <w:tcPr>
            <w:tcW w:type="dxa" w:w="3001"/>
          </w:tcPr>
          <w:p>
            <w:r>
              <w:rPr>
                <w:rFonts w:ascii="Times New Roman" w:hAnsi="Times New Roman"/>
                <w:sz w:val="22"/>
              </w:rPr>
              <w:t>/user/profile/{userId}</w:t>
            </w:r>
          </w:p>
        </w:tc>
        <w:tc>
          <w:tcPr>
            <w:tcW w:type="dxa" w:w="3001"/>
          </w:tcPr>
          <w:p>
            <w:r>
              <w:rPr>
                <w:rFonts w:ascii="Times New Roman" w:hAnsi="Times New Roman"/>
                <w:sz w:val="22"/>
              </w:rPr>
              <w:t>Profile ops</w:t>
            </w:r>
          </w:p>
        </w:tc>
      </w:tr>
    </w:tbl>
    <w:p/>
    <w:p>
      <w:pPr>
        <w:pStyle w:val="Heading2"/>
      </w:pPr>
      <w:r>
        <w:rPr>
          <w:rFonts w:ascii="Times New Roman" w:hAnsi="Times New Roman"/>
          <w:color w:val="003366"/>
        </w:rPr>
        <w:t>Appendix D: Glossary</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rFonts w:ascii="Times New Roman" w:hAnsi="Times New Roman"/>
                <w:b/>
                <w:color w:val="FFFFFF"/>
                <w:sz w:val="22"/>
              </w:rPr>
              <w:t>Abbreviation</w:t>
            </w:r>
          </w:p>
        </w:tc>
        <w:tc>
          <w:tcPr>
            <w:tcW w:type="dxa" w:w="4501"/>
            <w:shd w:fill="003366" w:val="clear"/>
          </w:tcPr>
          <w:p>
            <w:pPr>
              <w:jc w:val="center"/>
            </w:pPr>
            <w:r>
              <w:rPr>
                <w:rFonts w:ascii="Times New Roman" w:hAnsi="Times New Roman"/>
                <w:b/>
                <w:color w:val="FFFFFF"/>
                <w:sz w:val="22"/>
              </w:rPr>
              <w:t>Full Form</w:t>
            </w:r>
          </w:p>
        </w:tc>
      </w:tr>
      <w:tr>
        <w:tc>
          <w:tcPr>
            <w:tcW w:type="dxa" w:w="4501"/>
            <w:shd w:fill="F2F7FB" w:val="clear"/>
          </w:tcPr>
          <w:p>
            <w:r>
              <w:rPr>
                <w:rFonts w:ascii="Times New Roman" w:hAnsi="Times New Roman"/>
                <w:sz w:val="22"/>
              </w:rPr>
              <w:t>AI</w:t>
            </w:r>
          </w:p>
        </w:tc>
        <w:tc>
          <w:tcPr>
            <w:tcW w:type="dxa" w:w="4501"/>
            <w:shd w:fill="F2F7FB" w:val="clear"/>
          </w:tcPr>
          <w:p>
            <w:r>
              <w:rPr>
                <w:rFonts w:ascii="Times New Roman" w:hAnsi="Times New Roman"/>
                <w:sz w:val="22"/>
              </w:rPr>
              <w:t>Artificial Intelligence</w:t>
            </w:r>
          </w:p>
        </w:tc>
      </w:tr>
      <w:tr>
        <w:tc>
          <w:tcPr>
            <w:tcW w:type="dxa" w:w="4501"/>
          </w:tcPr>
          <w:p>
            <w:r>
              <w:rPr>
                <w:rFonts w:ascii="Times New Roman" w:hAnsi="Times New Roman"/>
                <w:sz w:val="22"/>
              </w:rPr>
              <w:t>API</w:t>
            </w:r>
          </w:p>
        </w:tc>
        <w:tc>
          <w:tcPr>
            <w:tcW w:type="dxa" w:w="4501"/>
          </w:tcPr>
          <w:p>
            <w:r>
              <w:rPr>
                <w:rFonts w:ascii="Times New Roman" w:hAnsi="Times New Roman"/>
                <w:sz w:val="22"/>
              </w:rPr>
              <w:t>Application Programming Interface</w:t>
            </w:r>
          </w:p>
        </w:tc>
      </w:tr>
      <w:tr>
        <w:tc>
          <w:tcPr>
            <w:tcW w:type="dxa" w:w="4501"/>
            <w:shd w:fill="F2F7FB" w:val="clear"/>
          </w:tcPr>
          <w:p>
            <w:r>
              <w:rPr>
                <w:rFonts w:ascii="Times New Roman" w:hAnsi="Times New Roman"/>
                <w:sz w:val="22"/>
              </w:rPr>
              <w:t>DFD</w:t>
            </w:r>
          </w:p>
        </w:tc>
        <w:tc>
          <w:tcPr>
            <w:tcW w:type="dxa" w:w="4501"/>
            <w:shd w:fill="F2F7FB" w:val="clear"/>
          </w:tcPr>
          <w:p>
            <w:r>
              <w:rPr>
                <w:rFonts w:ascii="Times New Roman" w:hAnsi="Times New Roman"/>
                <w:sz w:val="22"/>
              </w:rPr>
              <w:t>Data Flow Diagram</w:t>
            </w:r>
          </w:p>
        </w:tc>
      </w:tr>
      <w:tr>
        <w:tc>
          <w:tcPr>
            <w:tcW w:type="dxa" w:w="4501"/>
          </w:tcPr>
          <w:p>
            <w:r>
              <w:rPr>
                <w:rFonts w:ascii="Times New Roman" w:hAnsi="Times New Roman"/>
                <w:sz w:val="22"/>
              </w:rPr>
              <w:t>GST</w:t>
            </w:r>
          </w:p>
        </w:tc>
        <w:tc>
          <w:tcPr>
            <w:tcW w:type="dxa" w:w="4501"/>
          </w:tcPr>
          <w:p>
            <w:r>
              <w:rPr>
                <w:rFonts w:ascii="Times New Roman" w:hAnsi="Times New Roman"/>
                <w:sz w:val="22"/>
              </w:rPr>
              <w:t>Goods and Services Tax</w:t>
            </w:r>
          </w:p>
        </w:tc>
      </w:tr>
      <w:tr>
        <w:tc>
          <w:tcPr>
            <w:tcW w:type="dxa" w:w="4501"/>
            <w:shd w:fill="F2F7FB" w:val="clear"/>
          </w:tcPr>
          <w:p>
            <w:r>
              <w:rPr>
                <w:rFonts w:ascii="Times New Roman" w:hAnsi="Times New Roman"/>
                <w:sz w:val="22"/>
              </w:rPr>
              <w:t>JWT</w:t>
            </w:r>
          </w:p>
        </w:tc>
        <w:tc>
          <w:tcPr>
            <w:tcW w:type="dxa" w:w="4501"/>
            <w:shd w:fill="F2F7FB" w:val="clear"/>
          </w:tcPr>
          <w:p>
            <w:r>
              <w:rPr>
                <w:rFonts w:ascii="Times New Roman" w:hAnsi="Times New Roman"/>
                <w:sz w:val="22"/>
              </w:rPr>
              <w:t>JSON Web Token</w:t>
            </w:r>
          </w:p>
        </w:tc>
      </w:tr>
      <w:tr>
        <w:tc>
          <w:tcPr>
            <w:tcW w:type="dxa" w:w="4501"/>
          </w:tcPr>
          <w:p>
            <w:r>
              <w:rPr>
                <w:rFonts w:ascii="Times New Roman" w:hAnsi="Times New Roman"/>
                <w:sz w:val="22"/>
              </w:rPr>
              <w:t>LLM</w:t>
            </w:r>
          </w:p>
        </w:tc>
        <w:tc>
          <w:tcPr>
            <w:tcW w:type="dxa" w:w="4501"/>
          </w:tcPr>
          <w:p>
            <w:r>
              <w:rPr>
                <w:rFonts w:ascii="Times New Roman" w:hAnsi="Times New Roman"/>
                <w:sz w:val="22"/>
              </w:rPr>
              <w:t>Large Language Model</w:t>
            </w:r>
          </w:p>
        </w:tc>
      </w:tr>
      <w:tr>
        <w:tc>
          <w:tcPr>
            <w:tcW w:type="dxa" w:w="4501"/>
            <w:shd w:fill="F2F7FB" w:val="clear"/>
          </w:tcPr>
          <w:p>
            <w:r>
              <w:rPr>
                <w:rFonts w:ascii="Times New Roman" w:hAnsi="Times New Roman"/>
                <w:sz w:val="22"/>
              </w:rPr>
              <w:t>MCA</w:t>
            </w:r>
          </w:p>
        </w:tc>
        <w:tc>
          <w:tcPr>
            <w:tcW w:type="dxa" w:w="4501"/>
            <w:shd w:fill="F2F7FB" w:val="clear"/>
          </w:tcPr>
          <w:p>
            <w:r>
              <w:rPr>
                <w:rFonts w:ascii="Times New Roman" w:hAnsi="Times New Roman"/>
                <w:sz w:val="22"/>
              </w:rPr>
              <w:t>Master of Computer Applications</w:t>
            </w:r>
          </w:p>
        </w:tc>
      </w:tr>
      <w:tr>
        <w:tc>
          <w:tcPr>
            <w:tcW w:type="dxa" w:w="4501"/>
          </w:tcPr>
          <w:p>
            <w:r>
              <w:rPr>
                <w:rFonts w:ascii="Times New Roman" w:hAnsi="Times New Roman"/>
                <w:sz w:val="22"/>
              </w:rPr>
              <w:t>REST</w:t>
            </w:r>
          </w:p>
        </w:tc>
        <w:tc>
          <w:tcPr>
            <w:tcW w:type="dxa" w:w="4501"/>
          </w:tcPr>
          <w:p>
            <w:r>
              <w:rPr>
                <w:rFonts w:ascii="Times New Roman" w:hAnsi="Times New Roman"/>
                <w:sz w:val="22"/>
              </w:rPr>
              <w:t>Representational State Transfer</w:t>
            </w:r>
          </w:p>
        </w:tc>
      </w:tr>
      <w:tr>
        <w:tc>
          <w:tcPr>
            <w:tcW w:type="dxa" w:w="4501"/>
            <w:shd w:fill="F2F7FB" w:val="clear"/>
          </w:tcPr>
          <w:p>
            <w:r>
              <w:rPr>
                <w:rFonts w:ascii="Times New Roman" w:hAnsi="Times New Roman"/>
                <w:sz w:val="22"/>
              </w:rPr>
              <w:t>SDXL</w:t>
            </w:r>
          </w:p>
        </w:tc>
        <w:tc>
          <w:tcPr>
            <w:tcW w:type="dxa" w:w="4501"/>
            <w:shd w:fill="F2F7FB" w:val="clear"/>
          </w:tcPr>
          <w:p>
            <w:r>
              <w:rPr>
                <w:rFonts w:ascii="Times New Roman" w:hAnsi="Times New Roman"/>
                <w:sz w:val="22"/>
              </w:rPr>
              <w:t>Stable Diffusion XL</w:t>
            </w:r>
          </w:p>
        </w:tc>
      </w:tr>
      <w:tr>
        <w:tc>
          <w:tcPr>
            <w:tcW w:type="dxa" w:w="4501"/>
          </w:tcPr>
          <w:p>
            <w:r>
              <w:rPr>
                <w:rFonts w:ascii="Times New Roman" w:hAnsi="Times New Roman"/>
                <w:sz w:val="22"/>
              </w:rPr>
              <w:t>UML</w:t>
            </w:r>
          </w:p>
        </w:tc>
        <w:tc>
          <w:tcPr>
            <w:tcW w:type="dxa" w:w="4501"/>
          </w:tcPr>
          <w:p>
            <w:r>
              <w:rPr>
                <w:rFonts w:ascii="Times New Roman" w:hAnsi="Times New Roman"/>
                <w:sz w:val="22"/>
              </w:rPr>
              <w:t>Unified Modeling Language</w:t>
            </w:r>
          </w:p>
        </w:tc>
      </w:tr>
      <w:tr>
        <w:tc>
          <w:tcPr>
            <w:tcW w:type="dxa" w:w="4501"/>
            <w:shd w:fill="F2F7FB" w:val="clear"/>
          </w:tcPr>
          <w:p>
            <w:r>
              <w:rPr>
                <w:rFonts w:ascii="Times New Roman" w:hAnsi="Times New Roman"/>
                <w:sz w:val="22"/>
              </w:rPr>
              <w:t>VTON</w:t>
            </w:r>
          </w:p>
        </w:tc>
        <w:tc>
          <w:tcPr>
            <w:tcW w:type="dxa" w:w="4501"/>
            <w:shd w:fill="F2F7FB" w:val="clear"/>
          </w:tcPr>
          <w:p>
            <w:r>
              <w:rPr>
                <w:rFonts w:ascii="Times New Roman" w:hAnsi="Times New Roman"/>
                <w:sz w:val="22"/>
              </w:rPr>
              <w:t>Virtual Try-On</w:t>
            </w:r>
          </w:p>
        </w:tc>
      </w:tr>
    </w:tbl>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